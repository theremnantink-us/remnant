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480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«Российский экономический университет имени Г.В. Плеханова»</w:t>
      </w:r>
    </w:p>
    <w:p>
      <w:pPr>
        <w:spacing w:line="360" w:lineRule="auto" w:before="0" w:after="24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Московский приборостроительный техникум</w:t>
      </w:r>
    </w:p>
    <w:p>
      <w:pPr>
        <w:spacing w:line="360" w:lineRule="auto" w:before="480" w:after="1200"/>
        <w:ind w:firstLine="0"/>
        <w:jc w:val="center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Разработка веб-приложения для тату-мастера с функцией онлайн-записи</w:t>
      </w:r>
    </w:p>
    <w:p>
      <w:pPr>
        <w:spacing w:line="360" w:lineRule="auto" w:before="1200" w:after="16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РУКОВОДСТВО ПОЛЬЗОВАТЕЛЯ</w:t>
      </w:r>
    </w:p>
    <w:p>
      <w:pPr>
        <w:spacing w:line="360" w:lineRule="auto" w:before="40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12 листах</w:t>
      </w:r>
    </w:p>
    <w:p>
      <w:pPr>
        <w:spacing w:line="360" w:lineRule="auto" w:before="16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АННОТАЦИЯ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Настоящий документ является руководством пользователя и предназначен для ознакомления с функциональными возможностями разработанного веб-приложения REMNANT, а также с порядком действий при выполнении основных операций. Документ описывает работу в трёх режимах: гость, авторизованный клиент и администратор. Каждый раздел сопровождается экранными снимками пользовательского интерфейса. Документ составлен в соответствии с требованиями ГОСТ 19.505-79.</w:t>
      </w: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1.1. Область применения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1.2. Краткое описание возможностей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1.3. Уровень подготовки пользователя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1.4. Перечень эксплуатационной документации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НАЗНАЧЕНИЕ И УСЛОВИЯ ПРИМЕНЕНИЯ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2.1. Предмет автоматизации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2.2. Требования к программному обеспечению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2.3. Требования к техническому обеспечению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ПОДГОТОВКА К РАБОТЕ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3.1. Состав и содержание дистрибутивного носителя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3.2. Порядок загрузки данных и программ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3.3. Порядок проверки работоспособности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ОПИСАНИЕ ОПЕРАЦИЙ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4.1. Работа в режиме гостя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4.2. Работа в режиме авторизованного клиента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4.3. Работа в режиме администратора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АВАРИЙНЫЕ СИТУАЦИИ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5.1. Действия при сбоях системы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5.2. Восстановление данных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5.3. Действия при несанкционированном доступе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</w:t>
      </w:r>
    </w:p>
    <w:p>
      <w:pPr>
        <w:tabs>
          <w:tab w:pos="8787" w:val="right" w:leader="dot"/>
        </w:tabs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РЕКОМЕНДАЦИИ ПО ОСВОЕНИЮ</w:t>
      </w:r>
      <w:r>
        <w:rPr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</w:t>
      </w:r>
    </w:p>
    <w:p>
      <w:r>
        <w:br w:type="page"/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ВВЕДЕНИЕ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Область применения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REMNANT применяется в рамках автоматизации работы индивидуального тату-мастера. Целевая аудитория — клиенты, желающие записаться на сеанс татуировки онлайн, а также сам мастер, администрирующий заявки, расписание и портфолио работ. Веб-приложение предоставляет интерфейс для трёх типов пользователей: гость, авторизованный клиент и администратор.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Краткое описание возможностей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REMNANT представляет собой одностраничное веб-приложение с тремя функциональными контурами. Гость может ознакомиться с портфолио мастера, прочитать FAQ, оставить разовую заявку на сеанс без регистрации. Авторизованный клиент получает доступ к личному кабинету: история записей, программа лояльности, push-уведомления, редактирование профиля. Администратор имеет полный CRUD над записями, управление расписанием и блокировками дат, рассылка push-уведомлений подписчикам.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Гость — неавторизованный пользователь. Доступны только просмотр содержимого и разовая отправка заявки.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Клиент — авторизованный пользователь. Доступны личный кабинет, история записей, программа лояльности.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— пользователь с расширенными правами. Доступна админ-панель, управление записями, расписанием и рассылками.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Уровень подготовки пользователя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 веб-приложения должны обладать базовыми навыками работы с персональным компьютером или мобильным устройством, уметь пользоваться современным веб-браузером и иметь доступ к сети Интернет. Дополнительной подготовки для работы в режиме гостя и клиента не требуется.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 с правами администратора должны хорошо ориентироваться в предметной области (тату-индустрия, ведение клиентской базы), а также обладать практическими навыками работы с табличным интерфейсом, фильтрацией и редактированием записей.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1.4. Перечень эксплуатационной документации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Эксплуатационная документация имеет следующий состав: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дипломная работа на тему «Разработка веб-приложения для тату-мастера с функцией онлайн-записи»;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Приложение А «Текст программы» в соответствии с ГОСТ 19.101-77;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Приложение Б «Руководство пользователя» (настоящий документ) в соответствии с ГОСТ 19.505-79;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Приложение В «Техническое задание» в соответствии с ГОСТ 34.602-89.</w:t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НАЗНАЧЕНИЕ И УСЛОВИЯ ПРИМЕНЕНИЯ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Предмет автоматизации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Предметом автоматизации в веб-приложении REMNANT является процесс взаимодействия тату-мастера с клиентами: приём заявок на сеансы, ведение расписания, рассылка уведомлений о смене статуса записи, ведение клиентской базы и истории взаимодействий. Автоматизация устраняет ручное ведение заявок через мессенджеры и обеспечивает единый источник истины — реляционную базу данных MySQL.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Требования к программному обеспечению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работы с клиентской частью веб-приложения требуется любой современный браузер последних версий: Google Chrome 90+, Mozilla Firefox 90+, Apple Safari 15+ или Microsoft Edge 90+. В браузере должны быть включены поддержка JavaScript (ES2022), WebGL 2.0 для отображения 3D-сцены и API Service Worker для приёма push-уведомлений. Дополнительная установка программ не требуется.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работы серверной части требуется операционная система Linux, Windows или macOS, среда выполнения Node.js 22 LTS, СУБД MySQL 8, обратный прокси-сервер Nginx с настроенным SSL-сертификатом.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Требования к техническому обеспечению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клиента: персональный компьютер, ноутбук, планшет или смартфон с экраном диагональю от 4 дюймов, оперативной памятью не менее 2 ГБ, процессором с поддержкой WebGL 2.0, подключением к сети Интернет на скорости от 1 Мбит/с.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сервера: виртуальный или физический сервер с двумя ядрами CPU, оперативной памятью от 2 ГБ, дисковым пространством от 20 ГБ SSD и постоянным подключением к сети Интернет с публичным IP-адресом.</w:t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ПОДГОТОВКА К РАБОТЕ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Состав и содержание дистрибутивного носителя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Веб-приложение REMNANT поставляется как онлайн-сервис, доступный по адресу https://remnant.ink/. Установка клиентской части на пользовательское устройство не требуется. Опционально приложение может быть установлено как Progressive Web Application через меню браузера «Установить приложение».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Порядок загрузки данных и программ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начала работы с веб-приложением требуется открыть веб-браузер и ввести в адресной строке URL-адрес https://remnant.ink/. После загрузки главной страницы пользователь автоматически попадает в режим гостя. Для перехода в режим клиента или администратора необходимо авторизоваться через соответствующие формы.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Порядок проверки работоспособности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открытия главной страницы пользователь должен убедиться в корректной загрузке 3D-модели в hero-секции (рисунок 1). При прокрутке страницы вниз модель головы плавно вращается, текстуры последовательно меняются. Если 3D-модель не отображается, требуется проверить поддержку WebGL в браузере.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82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 — Главная страница: первый экран с 3D-моделью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проверки серверной части следует перейти к форме онлайн-записи и выбрать любую дату в календаре. Если в течение 1–2 секунд отображается список свободных временных слотов, серверная часть работает корректно. При отсутствии ответа более 5 секунд необходимо проверить состояние интернет-соединения и обратиться к системному администратору.</w:t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ОПИСАНИЕ ОПЕРАЦИЙ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Работа в режиме гостя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4.1.1. Просмотр портфолио мастера. Прокрутка главной страницы вниз открывает блок портфолио. Клик по любой работе запускает lightbox-режим — изображение разворачивается в полноэкранный просмотр с возможностью пролистывания (рисунок 2).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6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6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 — Главная страница: блок портфолио и lightbox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4.1.2. Просмотр блока FAQ. Дальнейшая прокрутка приводит к блоку вопросов и ответов. Каждый вопрос реализован как аккордеон — клик по строке раскрывает ответ без перезагрузки страницы (рисунок 3).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91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3 — Главная страница: блок FAQ (аккордеон)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4.1.3. Оформление разовой заявки на сеанс. Кнопка «Записаться» в верхней навигации или внизу главной страницы открывает /booking.html. Форма онлайн-записи поделена на три шага: выбор даты, выбор слота и вида услуги, ввод контактных данных (рисунок 4). После отправки заявка регистрируется в системе и в течение нескольких минут мастер связывается с клиентом для подтверждения.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47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4 — Страница онлайн-записи: пошаговая форма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Работа в режиме авторизованного клиента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4.2.1. Регистрация нового клиента. Переход по ссылке «Личный кабинет» в верхней навигации открывает /cabinet.html. На странице выбирается вкладка «Регистрация», заполняются поля: имя, телефон, email (необязательно), пароль (от 6 символов). Нажимается кнопка «Зарегистрироваться» (рисунок 5).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01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5 — Личный кабинет: форма регистрации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4.2.2. Авторизация существующего клиента. Если учётная запись уже существует, выбирается вкладка «Вход». Заполняются телефон и пароль, нажимается «Войти» (рисунок 6). После успешной авторизации в браузере сохраняется JWT-токен сроком действия 30 суток.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4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6 — Личный кабинет: форма входа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4.2.3. Просмотр истории записей. После авторизации открывается вкладка «Мои записи» (рисунок 7). Каждая запись оформлена карточкой с указанием даты сеанса, времени, описания эскиза и текущего статуса (новая, подтверждённая, выполненная, отменённая).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740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4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7 — Личный кабинет: вкладка «Мои записи»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4.2.4. Программа лояльности. Вкладка «Профиль» выводит блок программы лояльности — текущий уровень клиента, количество выполненных записей, полученные медали (рисунок 8). Уровни начисляются автоматически в зависимости от количества завершённых сеансов.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8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8 — Личный кабинет: программа лояльности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4.2.5. Просмотр уведомлений. Вкладка «Уведомления» показывает инбокс сообщений от мастера. Уведомления о смене статуса записей появляются автоматически (рисунок 9).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330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3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9 — Личный кабинет: инбокс уведомлений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4.2.6. Подписка на Web Push. Кнопка «Включить push-уведомления» в правом верхнем углу личного кабинета запрашивает разрешение браузера. После подтверждения подписка регистрируется на сервере; уведомления о новых событиях приходят даже при закрытой вкладке (рисунок 10).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72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10 — Личный кабинет: запрос разрешения на push-уведомления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Работа в режиме администратора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4.3.1. Авторизация администратора. Переход на /admin.html открывает отдельную форму авторизации (рисунок 11). Заполняются «Логин» и «Пароль»; нажимается «Войти». После авторизации в браузере сохраняется JWT-токен с типом admin.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418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11 — Админ-панель: форма авторизации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4.3.2. Управление записями. После авторизации открывается основная вкладка с таблицей всех записей (рисунок 12). Доступны фильтры по статусу и поиск по имени или телефону клиента. Каждая строка содержит действия: открыть карточку, изменить статус, удалить.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798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9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12 — Админ-панель: таблица записей с фильтрами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4.3.3. Изменение статуса записи. В карточке записи выпадающий список «Статус» позволяет выбрать новое значение (рисунок 13). После нажатия «Сохранить» статус обновляется в базе данных; параллельно создаётся запись в client_notifications, и клиент получает push-уведомление.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188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13 — Админ-панель: изменение статуса записи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4.3.4. Редактирование расписания. Вкладка «Расписание» (рисунок 14) открывает таблицу из семи строк — по одной на каждый день недели. Для каждого дня задаются время начала, время окончания и длительность слота в минутах. Изменения сохраняются автоматически.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32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14 — Админ-панель: редактор расписания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4.3.5. Переопределение часов на конкретную дату. В секции «Переопределения» можно задать нестандартные часы на отдельный день. Например, удлинённую смену в субботу или сокращённую в предпраздничный день.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4.3.6. Блокировка дат. Вкладка «Календарь» выводит ежемесячный календарь (рисунок 15). Для блокировки дня используется клик по дате и кнопка «Заблокировать». Заблокированные даты подсвечиваются красным и недоступны для онлайн-записи.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971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15 — Админ-панель: ежемесячный календарь</w:t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АВАРИЙНЫЕ СИТУАЦИИ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Действия при сбоях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невозможности выполнить базовые операции (регистрация, авторизация, оформление записи) из-за сбоев в работе веб-приложения пользователь должен выполнить следующие действия: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проверить состояние интернет-соединения на стороне клиента;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попробовать обновить страницу и повторить действие;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очистить кеш браузера, если ошибка повторяется;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при сохранении проблемы — зафиксировать время и характер сбоя, после чего обратиться к администратору по телефону.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системы в этом случае инициирует диагностику веб-сервера, состояния базы данных и просматривает журналы ошибок. При обнаружении неисправности технических средств запускается резервный сценарий восстановления.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Восстановление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Резервные копии базы данных создаются автоматически в соответствии с графиком (не реже одного раза в сутки). При выходе из строя оборудования или повреждении данных восстановление выполняется администратором из последней целостной резервной копии. После восстановления проводится проверка целостности данных и контрольное тестирование работоспособности системы.</w:t>
      </w:r>
    </w:p>
    <w:p>
      <w:pPr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Действия при несанкционированном доступе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обнаружении признаков взлома, попыток SQL-инъекций, XSS-атак, утечек данных или иных форм несанкционированного вмешательства выполняются следующие действия: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немедленно блокируется доступ к системе для подозрительного IP-адреса средствами express-rate-limit и брандмауэра;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проверяется целостность базы данных и файлов приложения;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при подтверждении факта вмешательства данные восстанавливаются из последней безопасной резервной копии;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уязвимые модули анализируются и обновляются;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пользователям может быть временно ограничен доступ до завершения мероприятий по обеспечению безопасности.</w:t>
      </w:r>
    </w:p>
    <w:p>
      <w:pPr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РЕКОМЕНДАЦИИ ПО ОСВОЕНИЮ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успешной и эффективной работы с веб-приложением REMNANT рекомендуется: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иметь базовые навыки работы с персональным компьютером или мобильным устройством;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уметь пользоваться современными веб-браузерами (Google Chrome, Mozilla Firefox, Apple Safari, Microsoft Edge);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ознакомиться с настоящим руководством пользователя, содержащим описание интерфейса и порядка работы с системой;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проконсультироваться с администратором при возникновении технических затруднений;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— при работе с личным кабинетом — соблюдать правила безопасности: использовать сложный пароль, не передавать данные авторизации третьим лицам, своевременно завершать сессию на чужих устройствах.</w:t>
      </w:r>
    </w:p>
    <w:sectPr w:rsidR="00FC693F" w:rsidRPr="0006063C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