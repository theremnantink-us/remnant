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МИНИСТЕРСТВО НАУКИ И ВЫСШЕГО ОБРАЗОВАНИЯ РОССИЙСКОЙ ФЕДЕРАЦИИ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федеральное государственное бюджетное образовательное учреждение высшего образования «Российский экономический университет имени Г.В. Плеханова»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Московский приборостроительный техникум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(наименование подразделения СПО)</w:t>
      </w:r>
    </w:p>
    <w:p>
      <w:pPr>
        <w:spacing w:before="360" w:after="0" w:line="360" w:lineRule="auto"/>
        <w:jc w:val="center"/>
      </w:pPr>
    </w:p>
    <w:p>
      <w:pPr>
        <w:spacing w:before="240" w:after="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АТТЕСТАЦИОННЫЙ ЛИСТ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(характеристика профессиональной деятельности студента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во время производственной практики)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ФИО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Симпсон Уильям Джон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обучающийся на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курсе по специальности СПО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09.02.07 «Информационные системы и программирование»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Группа  ВД50-2-22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код и наименование специальности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успешно прошел(ла) ПДП Производственная практика (преддипломная)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индекс и наименование практики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в объеме  144  часов с «20» апреля 2026 года по «17» мая 2026 года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Виды и объем работ, выполненные студентом во время производственной практики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Виды работ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Объём выполненных работ (часов)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Ознакомление с содержанием, видами и порядком выполняемых работ. Инструктаж по прохождению практики и правилам безопасности работы на предприятии.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Обследование объекта и подготовительная работа с экспертами. Обоснование необходимости создания веб-приложения. Формирование требований пользователя к веб-приложению REMNANT.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22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Изучение предметной области (тату-индустрия) с точки зрения функциональной и организационной структуры. Изучение документооборота и бизнес-процессов мастера. Проведение необходимых исследовательских работ.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36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Разработка и утверждение плана технического задания на создание веб-приложения. Детализация разделов технического задания. Утверждение ТЗ на создание веб-приложения REMNANT.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16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Обоснование проектных решений. Разработка прототипа и дизайн-концепции веб-приложения в Figma. Формирование дизайн-системы (CSS-переменные, цветовая схема).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18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Разработка клиентской части (HTML/CSS/JS, Three.js, GSAP). Разработка серверной части (Node.js, Express, MySQL). Реализация функционала: онлайн-запись, личный кабинет, панель администратора, push-уведомления, Telegram-уведомления.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26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Разработка рабочей документации. Тестирование веб-приложения. Загрузка проекта на GitHub. Аудит безопасности (Sucuri, MDN Observatory, SecurityHeaders).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16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Оформление отчётной документации по преддипломной практике. Представление отчёта в соответствии с тематическим планом практики.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Итого часов</w:t>
            </w:r>
          </w:p>
        </w:tc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144</w:t>
            </w:r>
          </w:p>
        </w:tc>
      </w:tr>
    </w:tbl>
    <w:p>
      <w:pPr>
        <w:spacing w:before="240" w:after="0" w:line="360" w:lineRule="auto"/>
        <w:jc w:val="center"/>
      </w:pP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2. Качество выполнения работ в соответствии с требованиями программы практики: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отлично  (пять)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 xml:space="preserve">       оценка             (прописью)</w:t>
      </w:r>
    </w:p>
    <w:p>
      <w:pPr>
        <w:spacing w:before="160" w:after="0" w:line="360" w:lineRule="auto"/>
        <w:jc w:val="center"/>
      </w:pP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3. База прохождения производственной практики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Предприятие (организация):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Индивидуальный предприниматель Гукасов Артур Самвелович</w:t>
      </w:r>
    </w:p>
    <w:p>
      <w:pPr>
        <w:spacing w:before="240" w:after="0" w:line="360" w:lineRule="auto"/>
        <w:jc w:val="center"/>
      </w:pP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Руководитель практической         Должность: Индивидуальный предприниматель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подготовки от профильной          ФИО: Гукасов Артур Самвелович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организации                       Подпись: ____________________________________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Дата «____» ________________ 2026 г.</w:t>
      </w:r>
    </w:p>
    <w:p>
      <w:pPr>
        <w:spacing w:before="160" w:after="0" w:line="360" w:lineRule="auto"/>
        <w:jc w:val="center"/>
      </w:pP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 xml:space="preserve">                МП</w:t>
      </w:r>
    </w:p>
    <w:p>
      <w:pPr>
        <w:spacing w:before="320" w:after="0" w:line="360" w:lineRule="auto"/>
        <w:jc w:val="center"/>
      </w:pP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Итоговая оценка по практике</w:t>
      </w:r>
    </w:p>
    <w:p>
      <w:pPr>
        <w:spacing w:before="80" w:after="0" w:line="360" w:lineRule="auto"/>
        <w:jc w:val="center"/>
      </w:pP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отлично  (пять)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8"/>
        </w:rPr>
        <w:t>оценка             (прописью)</w:t>
      </w:r>
    </w:p>
    <w:p>
      <w:pPr>
        <w:spacing w:before="160" w:after="0" w:line="360" w:lineRule="auto"/>
        <w:jc w:val="center"/>
      </w:pP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Руководитель практической         Должность: Преподаватель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подготовки от техникума           ФИО: Попешкина Екатерина Сергеевна</w:t>
      </w: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Подпись: ______________________________________________</w:t>
      </w:r>
    </w:p>
    <w:p>
      <w:pPr>
        <w:spacing w:before="80" w:after="0" w:line="360" w:lineRule="auto"/>
        <w:jc w:val="center"/>
      </w:pPr>
    </w:p>
    <w:p>
      <w:pPr>
        <w:spacing w:before="0" w:after="0" w:line="36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Дата «____» ________________ 2026 г.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