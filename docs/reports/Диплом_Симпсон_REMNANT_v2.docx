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cs="Times New Roman" w:eastAsia="Times New Roman"/>
          <w:b/>
          <w:i w:val="0"/>
          <w:color w:val="000000"/>
          <w:sz w:val="32"/>
        </w:rPr>
        <w:t>СОДЕРЖАНИЕ</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ВВЕДЕНИЕ</w:t>
      </w:r>
      <w:r>
        <w:rPr>
          <w:rFonts w:ascii="Times New Roman" w:hAnsi="Times New Roman" w:cs="Times New Roman" w:eastAsia="Times New Roman"/>
          <w:b w:val="0"/>
          <w:i w:val="0"/>
          <w:color w:val="000000"/>
          <w:sz w:val="28"/>
        </w:rPr>
        <w:tab/>
        <w:t>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 ОБЩАЯ ЧАСТЬ</w:t>
      </w:r>
      <w:r>
        <w:rPr>
          <w:rFonts w:ascii="Times New Roman" w:hAnsi="Times New Roman" w:cs="Times New Roman" w:eastAsia="Times New Roman"/>
          <w:b w:val="0"/>
          <w:i w:val="0"/>
          <w:color w:val="000000"/>
          <w:sz w:val="28"/>
        </w:rPr>
        <w:tab/>
        <w:t>7</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1.1. Цели разработки</w:t>
      </w:r>
      <w:r>
        <w:rPr>
          <w:rFonts w:ascii="Times New Roman" w:hAnsi="Times New Roman" w:cs="Times New Roman" w:eastAsia="Times New Roman"/>
          <w:b w:val="0"/>
          <w:i w:val="0"/>
          <w:color w:val="000000"/>
          <w:sz w:val="28"/>
        </w:rPr>
        <w:tab/>
        <w:t>7</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1.2. Средства разработки</w:t>
      </w:r>
      <w:r>
        <w:rPr>
          <w:rFonts w:ascii="Times New Roman" w:hAnsi="Times New Roman" w:cs="Times New Roman" w:eastAsia="Times New Roman"/>
          <w:b w:val="0"/>
          <w:i w:val="0"/>
          <w:color w:val="000000"/>
          <w:sz w:val="28"/>
        </w:rPr>
        <w:tab/>
        <w:t>9</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1.2.1. Технические средства</w:t>
      </w:r>
      <w:r>
        <w:rPr>
          <w:rFonts w:ascii="Times New Roman" w:hAnsi="Times New Roman" w:cs="Times New Roman" w:eastAsia="Times New Roman"/>
          <w:b w:val="0"/>
          <w:i w:val="0"/>
          <w:color w:val="000000"/>
          <w:sz w:val="28"/>
        </w:rPr>
        <w:tab/>
        <w:t>9</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1.2.2. Программные средства</w:t>
      </w:r>
      <w:r>
        <w:rPr>
          <w:rFonts w:ascii="Times New Roman" w:hAnsi="Times New Roman" w:cs="Times New Roman" w:eastAsia="Times New Roman"/>
          <w:b w:val="0"/>
          <w:i w:val="0"/>
          <w:color w:val="000000"/>
          <w:sz w:val="28"/>
        </w:rPr>
        <w:tab/>
        <w:t>10</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 СПЕЦИАЛЬНАЯ ЧАСТЬ</w:t>
      </w:r>
      <w:r>
        <w:rPr>
          <w:rFonts w:ascii="Times New Roman" w:hAnsi="Times New Roman" w:cs="Times New Roman" w:eastAsia="Times New Roman"/>
          <w:b w:val="0"/>
          <w:i w:val="0"/>
          <w:color w:val="000000"/>
          <w:sz w:val="28"/>
        </w:rPr>
        <w:tab/>
        <w:t>14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2.1. Постановка задачи</w:t>
      </w:r>
      <w:r>
        <w:rPr>
          <w:rFonts w:ascii="Times New Roman" w:hAnsi="Times New Roman" w:cs="Times New Roman" w:eastAsia="Times New Roman"/>
          <w:b w:val="0"/>
          <w:i w:val="0"/>
          <w:color w:val="000000"/>
          <w:sz w:val="28"/>
        </w:rPr>
        <w:tab/>
        <w:t>14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2.1.1. Описание задачи</w:t>
      </w:r>
      <w:r>
        <w:rPr>
          <w:rFonts w:ascii="Times New Roman" w:hAnsi="Times New Roman" w:cs="Times New Roman" w:eastAsia="Times New Roman"/>
          <w:b w:val="0"/>
          <w:i w:val="0"/>
          <w:color w:val="000000"/>
          <w:sz w:val="28"/>
        </w:rPr>
        <w:tab/>
        <w:t>14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2.1.2. Входные и выходные данные</w:t>
      </w:r>
      <w:r>
        <w:rPr>
          <w:rFonts w:ascii="Times New Roman" w:hAnsi="Times New Roman" w:cs="Times New Roman" w:eastAsia="Times New Roman"/>
          <w:b w:val="0"/>
          <w:i w:val="0"/>
          <w:color w:val="000000"/>
          <w:sz w:val="28"/>
        </w:rPr>
        <w:tab/>
        <w:t>17</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2.2. Внешняя спецификация</w:t>
      </w:r>
      <w:r>
        <w:rPr>
          <w:rFonts w:ascii="Times New Roman" w:hAnsi="Times New Roman" w:cs="Times New Roman" w:eastAsia="Times New Roman"/>
          <w:b w:val="0"/>
          <w:i w:val="0"/>
          <w:color w:val="000000"/>
          <w:sz w:val="28"/>
        </w:rPr>
        <w:tab/>
        <w:t>22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2.2.1. Метод</w:t>
      </w:r>
      <w:r>
        <w:rPr>
          <w:rFonts w:ascii="Times New Roman" w:hAnsi="Times New Roman" w:cs="Times New Roman" w:eastAsia="Times New Roman"/>
          <w:b w:val="0"/>
          <w:i w:val="0"/>
          <w:color w:val="000000"/>
          <w:sz w:val="28"/>
        </w:rPr>
        <w:tab/>
        <w:t>22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2.2.2. Тесты</w:t>
      </w:r>
      <w:r>
        <w:rPr>
          <w:rFonts w:ascii="Times New Roman" w:hAnsi="Times New Roman" w:cs="Times New Roman" w:eastAsia="Times New Roman"/>
          <w:b w:val="0"/>
          <w:i w:val="0"/>
          <w:color w:val="000000"/>
          <w:sz w:val="28"/>
        </w:rPr>
        <w:tab/>
        <w:t>24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 Проектирование</w:t>
      </w:r>
      <w:r>
        <w:rPr>
          <w:rFonts w:ascii="Times New Roman" w:hAnsi="Times New Roman" w:cs="Times New Roman" w:eastAsia="Times New Roman"/>
          <w:b w:val="0"/>
          <w:i w:val="0"/>
          <w:color w:val="000000"/>
          <w:sz w:val="28"/>
        </w:rPr>
        <w:tab/>
        <w:t>29</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2.3.1. Схема данных</w:t>
      </w:r>
      <w:r>
        <w:rPr>
          <w:rFonts w:ascii="Times New Roman" w:hAnsi="Times New Roman" w:cs="Times New Roman" w:eastAsia="Times New Roman"/>
          <w:b w:val="0"/>
          <w:i w:val="0"/>
          <w:color w:val="000000"/>
          <w:sz w:val="28"/>
        </w:rPr>
        <w:tab/>
        <w:t>29</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2.3.2. Функциональная схема</w:t>
      </w:r>
      <w:r>
        <w:rPr>
          <w:rFonts w:ascii="Times New Roman" w:hAnsi="Times New Roman" w:cs="Times New Roman" w:eastAsia="Times New Roman"/>
          <w:b w:val="0"/>
          <w:i w:val="0"/>
          <w:color w:val="000000"/>
          <w:sz w:val="28"/>
        </w:rPr>
        <w:tab/>
        <w:t>32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2.3.3. Структурная схема</w:t>
      </w:r>
      <w:r>
        <w:rPr>
          <w:rFonts w:ascii="Times New Roman" w:hAnsi="Times New Roman" w:cs="Times New Roman" w:eastAsia="Times New Roman"/>
          <w:b w:val="0"/>
          <w:i w:val="0"/>
          <w:color w:val="000000"/>
          <w:sz w:val="28"/>
        </w:rPr>
        <w:tab/>
        <w:t>34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2.3.4. Схема пользовательского интерфейса</w:t>
      </w:r>
      <w:r>
        <w:rPr>
          <w:rFonts w:ascii="Times New Roman" w:hAnsi="Times New Roman" w:cs="Times New Roman" w:eastAsia="Times New Roman"/>
          <w:b w:val="0"/>
          <w:i w:val="0"/>
          <w:color w:val="000000"/>
          <w:sz w:val="28"/>
        </w:rPr>
        <w:tab/>
        <w:t>36</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2.3.5. Укрупнённый алгоритм</w:t>
      </w:r>
      <w:r>
        <w:rPr>
          <w:rFonts w:ascii="Times New Roman" w:hAnsi="Times New Roman" w:cs="Times New Roman" w:eastAsia="Times New Roman"/>
          <w:b w:val="0"/>
          <w:i w:val="0"/>
          <w:color w:val="000000"/>
          <w:sz w:val="28"/>
        </w:rPr>
        <w:tab/>
        <w:t>38</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2.3.6. Блок-схема</w:t>
      </w:r>
      <w:r>
        <w:rPr>
          <w:rFonts w:ascii="Times New Roman" w:hAnsi="Times New Roman" w:cs="Times New Roman" w:eastAsia="Times New Roman"/>
          <w:b w:val="0"/>
          <w:i w:val="0"/>
          <w:color w:val="000000"/>
          <w:sz w:val="28"/>
        </w:rPr>
        <w:tab/>
        <w:t>40</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2.4. Результаты работы программы</w:t>
      </w:r>
      <w:r>
        <w:rPr>
          <w:rFonts w:ascii="Times New Roman" w:hAnsi="Times New Roman" w:cs="Times New Roman" w:eastAsia="Times New Roman"/>
          <w:b w:val="0"/>
          <w:i w:val="0"/>
          <w:color w:val="000000"/>
          <w:sz w:val="28"/>
        </w:rPr>
        <w:tab/>
        <w:t>42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 ТЕХНОЛОГИЧЕСКАЯ ЧАСТЬ</w:t>
      </w:r>
      <w:r>
        <w:rPr>
          <w:rFonts w:ascii="Times New Roman" w:hAnsi="Times New Roman" w:cs="Times New Roman" w:eastAsia="Times New Roman"/>
          <w:b w:val="0"/>
          <w:i w:val="0"/>
          <w:color w:val="000000"/>
          <w:sz w:val="28"/>
        </w:rPr>
        <w:tab/>
        <w:t>48</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3.1. Технологии разработки</w:t>
      </w:r>
      <w:r>
        <w:rPr>
          <w:rFonts w:ascii="Times New Roman" w:hAnsi="Times New Roman" w:cs="Times New Roman" w:eastAsia="Times New Roman"/>
          <w:b w:val="0"/>
          <w:i w:val="0"/>
          <w:color w:val="000000"/>
          <w:sz w:val="28"/>
        </w:rPr>
        <w:tab/>
        <w:t>48</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3.2. Отладка</w:t>
      </w:r>
      <w:r>
        <w:rPr>
          <w:rFonts w:ascii="Times New Roman" w:hAnsi="Times New Roman" w:cs="Times New Roman" w:eastAsia="Times New Roman"/>
          <w:b w:val="0"/>
          <w:i w:val="0"/>
          <w:color w:val="000000"/>
          <w:sz w:val="28"/>
        </w:rPr>
        <w:tab/>
        <w:t>50</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3.3. Защитное программирование</w:t>
      </w:r>
      <w:r>
        <w:rPr>
          <w:rFonts w:ascii="Times New Roman" w:hAnsi="Times New Roman" w:cs="Times New Roman" w:eastAsia="Times New Roman"/>
          <w:b w:val="0"/>
          <w:i w:val="0"/>
          <w:color w:val="000000"/>
          <w:sz w:val="28"/>
        </w:rPr>
        <w:tab/>
        <w:t>52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3.4. Характеристики веб-приложения</w:t>
      </w:r>
      <w:r>
        <w:rPr>
          <w:rFonts w:ascii="Times New Roman" w:hAnsi="Times New Roman" w:cs="Times New Roman" w:eastAsia="Times New Roman"/>
          <w:b w:val="0"/>
          <w:i w:val="0"/>
          <w:color w:val="000000"/>
          <w:sz w:val="28"/>
        </w:rPr>
        <w:tab/>
        <w:t>55</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ЗАКЛЮЧЕНИЕ</w:t>
      </w:r>
      <w:r>
        <w:rPr>
          <w:rFonts w:ascii="Times New Roman" w:hAnsi="Times New Roman" w:cs="Times New Roman" w:eastAsia="Times New Roman"/>
          <w:b w:val="0"/>
          <w:i w:val="0"/>
          <w:color w:val="000000"/>
          <w:sz w:val="28"/>
        </w:rPr>
        <w:tab/>
        <w:t>58</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СПИСОК ИСПОЛЬЗОВАННЫХ ИСТОЧНИКОВ И ЛИТЕРАТУРЫ</w:t>
      </w:r>
      <w:r>
        <w:rPr>
          <w:rFonts w:ascii="Times New Roman" w:hAnsi="Times New Roman" w:cs="Times New Roman" w:eastAsia="Times New Roman"/>
          <w:b w:val="0"/>
          <w:i w:val="0"/>
          <w:color w:val="000000"/>
          <w:sz w:val="28"/>
        </w:rPr>
        <w:tab/>
        <w:t>61</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ПРИЛОЖЕНИЯ</w:t>
      </w:r>
      <w:r>
        <w:rPr>
          <w:rFonts w:ascii="Times New Roman" w:hAnsi="Times New Roman" w:cs="Times New Roman" w:eastAsia="Times New Roman"/>
          <w:b w:val="0"/>
          <w:i w:val="0"/>
          <w:color w:val="000000"/>
          <w:sz w:val="28"/>
        </w:rPr>
        <w:tab/>
        <w:t>64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ПРИЛОЖЕНИЕ А. ТЕКСТ ПРОГРАММЫ</w:t>
      </w:r>
      <w:r>
        <w:rPr>
          <w:rFonts w:ascii="Times New Roman" w:hAnsi="Times New Roman" w:cs="Times New Roman" w:eastAsia="Times New Roman"/>
          <w:b w:val="0"/>
          <w:i w:val="0"/>
          <w:color w:val="000000"/>
          <w:sz w:val="28"/>
        </w:rPr>
        <w:tab/>
        <w:t>65</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ПРИЛОЖЕНИЕ Б. РУКОВОДСТВО ПОЛЬЗОВАТЕЛЯ</w:t>
      </w:r>
      <w:r>
        <w:rPr>
          <w:rFonts w:ascii="Times New Roman" w:hAnsi="Times New Roman" w:cs="Times New Roman" w:eastAsia="Times New Roman"/>
          <w:b w:val="0"/>
          <w:i w:val="0"/>
          <w:color w:val="000000"/>
          <w:sz w:val="28"/>
        </w:rPr>
        <w:tab/>
        <w:t>112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ПРИЛОЖЕНИЕ В. ТЕХНИЧЕСКОЕ ЗАДАНИЕ</w:t>
      </w:r>
      <w:r>
        <w:rPr>
          <w:rFonts w:ascii="Times New Roman" w:hAnsi="Times New Roman" w:cs="Times New Roman" w:eastAsia="Times New Roman"/>
          <w:b w:val="0"/>
          <w:i w:val="0"/>
          <w:color w:val="000000"/>
          <w:sz w:val="28"/>
        </w:rPr>
        <w:tab/>
        <w:t>133</w:t>
      </w:r>
    </w:p>
    <w:p>
      <w:r>
        <w:br w:type="page"/>
      </w:r>
    </w:p>
    <w:p>
      <w:pPr>
        <w:spacing w:before="240" w:after="240" w:line="360" w:lineRule="auto"/>
        <w:jc w:val="center"/>
      </w:pPr>
      <w:r>
        <w:rPr>
          <w:rFonts w:ascii="Times New Roman" w:hAnsi="Times New Roman" w:cs="Times New Roman" w:eastAsia="Times New Roman"/>
          <w:b/>
          <w:i w:val="0"/>
          <w:color w:val="000000"/>
          <w:sz w:val="32"/>
        </w:rPr>
        <w:t>ВВЕДЕНИЕ</w:t>
      </w:r>
    </w:p>
    <w:p>
      <w:pPr>
        <w:spacing w:before="0" w:after="0" w:line="360" w:lineRule="auto"/>
        <w:ind w:firstLine="709"/>
        <w:jc w:val="both"/>
      </w:pPr>
      <w:r>
        <w:rPr>
          <w:rFonts w:ascii="Times New Roman" w:hAnsi="Times New Roman" w:cs="Times New Roman" w:eastAsia="Times New Roman"/>
          <w:b w:val="0"/>
          <w:i w:val="0"/>
          <w:color w:val="000000"/>
          <w:sz w:val="28"/>
        </w:rPr>
        <w:t>За последние пятнадцать лет цифровая среда поменялась радикально. Сайт перестал быть «визиткой». Для мастера-индивидуала, работающего вне крупных студий, персональный веб-ресурс превратился в основной канал получения новых заявок — часто единственный.</w:t>
      </w:r>
    </w:p>
    <w:p>
      <w:pPr>
        <w:spacing w:before="0" w:after="0" w:line="360" w:lineRule="auto"/>
        <w:ind w:firstLine="709"/>
        <w:jc w:val="both"/>
      </w:pPr>
      <w:r>
        <w:rPr>
          <w:rFonts w:ascii="Times New Roman" w:hAnsi="Times New Roman" w:cs="Times New Roman" w:eastAsia="Times New Roman"/>
          <w:b w:val="0"/>
          <w:i w:val="0"/>
          <w:color w:val="000000"/>
          <w:sz w:val="28"/>
        </w:rPr>
        <w:t>Особенно ярко эта закономерность проявляется в индустрии художественной татуировки. По данным открытых маркетинговых исследований российского сегмента, к мастеру в 2024–2025 годах через интернет приходят около трёх четвертей клиентов; визуальная сторона сайта влияет на принятие решения примерно в шести случаях из десяти. Тем не менее значительная доля мастеров до сих пор обрабатывает заявки вручную — в Telegram, WhatsApp и Instagram-директе. Издержки очевидны: конфликты по слотам, забытые согласования, потерянные клиенты.</w:t>
      </w:r>
    </w:p>
    <w:p>
      <w:pPr>
        <w:spacing w:before="0" w:after="0" w:line="360" w:lineRule="auto"/>
        <w:ind w:firstLine="709"/>
        <w:jc w:val="both"/>
      </w:pPr>
      <w:r>
        <w:rPr>
          <w:rFonts w:ascii="Times New Roman" w:hAnsi="Times New Roman" w:cs="Times New Roman" w:eastAsia="Times New Roman"/>
          <w:b w:val="0"/>
          <w:i w:val="0"/>
          <w:color w:val="000000"/>
          <w:sz w:val="28"/>
        </w:rPr>
        <w:t>Решением выглядят персональные веб-приложения, объединяющие витрину портфолио, онлайн-запись, личный кабинет клиента и админ-панель. В отличие от универсальных CRM-агрегаторов (YClients, Beauty Pro, EasyWeek), такие приложения позволяют мастеру выстраивать собственную айдентику и не зависеть от тарифной политики третьей стороны.</w:t>
      </w:r>
    </w:p>
    <w:p>
      <w:pPr>
        <w:spacing w:before="0" w:after="0" w:line="360" w:lineRule="auto"/>
        <w:ind w:firstLine="709"/>
        <w:jc w:val="both"/>
      </w:pPr>
      <w:r>
        <w:rPr>
          <w:rFonts w:ascii="Times New Roman" w:hAnsi="Times New Roman" w:cs="Times New Roman" w:eastAsia="Times New Roman"/>
          <w:b w:val="0"/>
          <w:i w:val="0"/>
          <w:color w:val="000000"/>
          <w:sz w:val="28"/>
        </w:rPr>
        <w:t>Технологический фундамент современных персональных сервисов сложился к началу 2020-х. На клиенте — нативные HTML, CSS и JavaScript; для трёхмерной графики — библиотека Three.js поверх WebGL; для анимаций — платформа GSAP. На сервере — Node.js с фреймворком Express и реляционная СУБД MySQL либо PostgreSQL. Связка хорошо документирована, не требует тяжёлой инфраструктуры и при этом выдерживает реальную пользовательскую нагрузку.</w:t>
      </w:r>
    </w:p>
    <w:p>
      <w:pPr>
        <w:spacing w:before="0" w:after="0" w:line="360" w:lineRule="auto"/>
        <w:ind w:firstLine="709"/>
        <w:jc w:val="both"/>
      </w:pPr>
      <w:r>
        <w:rPr>
          <w:rFonts w:ascii="Times New Roman" w:hAnsi="Times New Roman" w:cs="Times New Roman" w:eastAsia="Times New Roman"/>
          <w:b w:val="0"/>
          <w:i w:val="0"/>
          <w:color w:val="000000"/>
          <w:sz w:val="28"/>
        </w:rPr>
        <w:t>Актуальность дипломной работы обусловлена несколькими обстоятельствами. Во-первых, спрос на индивидуальные сайты для мастеров бьюти-сферы продолжает расти — об этом говорят и данные «Яндекс.Вордстат», и срез предложений на фриланс-биржах. Во-вторых, типовые CRM не учитывают специфику тату-сеанса: длительность от двух до восьми часов, важность портфолио в высоком разрешении, необходимость послеоперационного сопровождения клиента. Наконец, посетитель 2025 года ждёт от сайта не статичной страницы, а живого впечатления — отсюда и обоснование выбора 3D-анимации в hero-секции.</w:t>
      </w:r>
    </w:p>
    <w:p>
      <w:pPr>
        <w:spacing w:before="0" w:after="0" w:line="360" w:lineRule="auto"/>
        <w:ind w:firstLine="709"/>
        <w:jc w:val="both"/>
      </w:pPr>
      <w:r>
        <w:rPr>
          <w:rFonts w:ascii="Times New Roman" w:hAnsi="Times New Roman" w:cs="Times New Roman" w:eastAsia="Times New Roman"/>
          <w:b w:val="0"/>
          <w:i w:val="0"/>
          <w:color w:val="000000"/>
          <w:sz w:val="28"/>
        </w:rPr>
        <w:t>Целью дипломной работы выступает разработка веб-приложения REMNANT, рассчитанного на одного тату-мастера и обеспечивающего: представление информации об услугах, онлайн-бронирование сеансов через расчёт свободных слотов, интерактивный пользовательский интерфейс с 3D-анимацией и панель администратора для управления заявками и расписанием.</w:t>
      </w:r>
    </w:p>
    <w:p>
      <w:pPr>
        <w:spacing w:before="0" w:after="0" w:line="360" w:lineRule="auto"/>
        <w:ind w:firstLine="709"/>
        <w:jc w:val="both"/>
      </w:pPr>
      <w:r>
        <w:rPr>
          <w:rFonts w:ascii="Times New Roman" w:hAnsi="Times New Roman" w:cs="Times New Roman" w:eastAsia="Times New Roman"/>
          <w:b w:val="0"/>
          <w:i w:val="0"/>
          <w:color w:val="000000"/>
          <w:sz w:val="28"/>
        </w:rPr>
        <w:t>Чтобы достичь поставленной цели, потребовалось решить ряд задач. Сначала — спроектировать архитектуру (клиент, сервер, БД, стек технологий). Параллельно разрабатывался пользовательский интерфейс с применением Three.js (загрузка трёхмерной модели головы) и GSAP ScrollTrigger (анимация при прокрутке). Дальше — двухконтурная авторизация: отдельные JWT-механизмы для клиента и администратора. Затем — алгоритм расчёта свободных слотов с учётом расписания, переопределений на конкретные даты, заблокированных дней и уже занятых интервалов. Личный кабинет с программой лояльности, инбоксом уведомлений и редактированием профиля. Админ-панель: полный CRUD, редактор расписания, push-рассылка. Уведомления: Telegram Bot API + Web Push (VAPID). На последнем этапе — функциональное тестирование и внешний аудит безопасности.</w:t>
      </w:r>
    </w:p>
    <w:p>
      <w:pPr>
        <w:spacing w:before="0" w:after="0" w:line="360" w:lineRule="auto"/>
        <w:ind w:firstLine="709"/>
        <w:jc w:val="both"/>
      </w:pPr>
      <w:r>
        <w:rPr>
          <w:rFonts w:ascii="Times New Roman" w:hAnsi="Times New Roman" w:cs="Times New Roman" w:eastAsia="Times New Roman"/>
          <w:b w:val="0"/>
          <w:i w:val="0"/>
          <w:color w:val="000000"/>
          <w:sz w:val="28"/>
        </w:rPr>
        <w:t>Итоговый продукт должен соответствовать современным требованиям по производительности, безопасности и удобству. Адаптивная вёрстка, чистый визуальный язык, базовая защита от типовых атак, запас по масштабируемости — таковы рамочные требования к разрабатываемому веб-приложению. Этого должно хватить для выхода в коммерческую эксплуатацию ИП Гукасова А. С. без дополнительных доработок.</w:t>
      </w:r>
    </w:p>
    <w:p>
      <w:pPr>
        <w:spacing w:before="0" w:after="0" w:line="360" w:lineRule="auto"/>
        <w:ind w:firstLine="709"/>
        <w:jc w:val="both"/>
      </w:pPr>
      <w:r>
        <w:rPr>
          <w:rFonts w:ascii="Times New Roman" w:hAnsi="Times New Roman" w:cs="Times New Roman" w:eastAsia="Times New Roman"/>
          <w:b w:val="0"/>
          <w:i w:val="0"/>
          <w:color w:val="000000"/>
          <w:sz w:val="28"/>
        </w:rPr>
        <w:t>Тема выбрана из практических соображений. Спрос на подобные решения есть, свободная ниша — тоже. К тому же работа охватывает сразу три профессиональных модуля специальности: ПМ.05 (проектирование информационных систем), ПМ.08 (дизайн веб-приложений) и ПМ.09 (разработка и оптимизация). Получается комплексный учебный кейс, отражающий реальные требования индустрии.</w:t>
      </w:r>
    </w:p>
    <w:p>
      <w:r>
        <w:br w:type="page"/>
      </w:r>
    </w:p>
    <w:p>
      <w:pPr>
        <w:spacing w:before="240" w:after="240" w:line="360" w:lineRule="auto"/>
        <w:jc w:val="center"/>
      </w:pPr>
      <w:r>
        <w:rPr>
          <w:rFonts w:ascii="Times New Roman" w:hAnsi="Times New Roman" w:cs="Times New Roman" w:eastAsia="Times New Roman"/>
          <w:b/>
          <w:i w:val="0"/>
          <w:color w:val="000000"/>
          <w:sz w:val="32"/>
        </w:rPr>
        <w:t>1. ОБЩАЯ ЧАСТЬ</w:t>
      </w:r>
    </w:p>
    <w:p>
      <w:pPr>
        <w:spacing w:before="200" w:after="80" w:line="360" w:lineRule="auto"/>
        <w:ind w:firstLine="709"/>
        <w:jc w:val="left"/>
      </w:pPr>
      <w:r>
        <w:rPr>
          <w:rFonts w:ascii="Times New Roman" w:hAnsi="Times New Roman" w:cs="Times New Roman" w:eastAsia="Times New Roman"/>
          <w:b/>
          <w:i w:val="0"/>
          <w:color w:val="000000"/>
          <w:sz w:val="28"/>
        </w:rPr>
        <w:t>1.1. Цели разработки</w:t>
      </w:r>
    </w:p>
    <w:p>
      <w:pPr>
        <w:spacing w:before="0" w:after="0" w:line="360" w:lineRule="auto"/>
        <w:ind w:firstLine="709"/>
        <w:jc w:val="both"/>
      </w:pPr>
      <w:r>
        <w:rPr>
          <w:rFonts w:ascii="Times New Roman" w:hAnsi="Times New Roman" w:cs="Times New Roman" w:eastAsia="Times New Roman"/>
          <w:b w:val="0"/>
          <w:i w:val="0"/>
          <w:color w:val="000000"/>
          <w:sz w:val="28"/>
        </w:rPr>
        <w:t>Веб-приложение REMNANT создавалось как онлайн-инструмент для индивидуального предпринимателя в сфере художественной татуировки. Задача — закрыть полный цикл работы мастера с клиентом: от первого касания через интернет и выбора удобного слота до подтверждения записи, проведения сеанса и последующего сопровождения на этапе заживления.</w:t>
      </w:r>
    </w:p>
    <w:p>
      <w:pPr>
        <w:spacing w:before="0" w:after="0" w:line="360" w:lineRule="auto"/>
        <w:ind w:firstLine="709"/>
        <w:jc w:val="both"/>
      </w:pPr>
      <w:r>
        <w:rPr>
          <w:rFonts w:ascii="Times New Roman" w:hAnsi="Times New Roman" w:cs="Times New Roman" w:eastAsia="Times New Roman"/>
          <w:b w:val="0"/>
          <w:i w:val="0"/>
          <w:color w:val="000000"/>
          <w:sz w:val="28"/>
        </w:rPr>
        <w:t>Проблема, побудившая взяться за разработку, формулируется коротко: ручное ведение заявок не масштабируется. Конкретные следствия — пересечения слотов, потеря части обращений в выходные, отсутствие единой истории клиента. Решения в виде универсальных CRM (YClients и аналоги) ориентированы прежде всего на салоны красоты и парикмахерские: предусмотрены короткие сеансы по 30–60 минут, большой штат, типовое портфолио. Тату-индустрия в эти рамки не укладывается. Сеанс — от двух до восьми часов; портфолио должно показывать каждую работу крупным планом; программа лояльности учитывает не количество посещений, а продолжительность сотрудничества и эстетику накопленных работ.</w:t>
      </w:r>
    </w:p>
    <w:p>
      <w:pPr>
        <w:spacing w:before="0" w:after="0" w:line="360" w:lineRule="auto"/>
        <w:ind w:firstLine="709"/>
        <w:jc w:val="both"/>
      </w:pPr>
      <w:r>
        <w:rPr>
          <w:rFonts w:ascii="Times New Roman" w:hAnsi="Times New Roman" w:cs="Times New Roman" w:eastAsia="Times New Roman"/>
          <w:b w:val="0"/>
          <w:i w:val="0"/>
          <w:color w:val="000000"/>
          <w:sz w:val="28"/>
        </w:rPr>
        <w:t>REMNANT — попытка собрать всё это в одном веб-приложении. Клиент заходит, смотрит портфолио в lightbox-режиме, оценивает стиль мастера через интерактивную 3D-визуализацию (большая модель головы, на которую при прокрутке постепенно наносится тату), выбирает свободный слот и заполняет короткую трёхшаговую форму. Мастер тем временем получает уведомление в Telegram и браузерный push, а через панель администратора видит свежую заявку с полным комплектом данных.</w:t>
      </w:r>
    </w:p>
    <w:p>
      <w:pPr>
        <w:spacing w:before="0" w:after="0" w:line="360" w:lineRule="auto"/>
        <w:ind w:firstLine="709"/>
        <w:jc w:val="both"/>
      </w:pPr>
      <w:r>
        <w:rPr>
          <w:rFonts w:ascii="Times New Roman" w:hAnsi="Times New Roman" w:cs="Times New Roman" w:eastAsia="Times New Roman"/>
          <w:b w:val="0"/>
          <w:i w:val="0"/>
          <w:color w:val="000000"/>
          <w:sz w:val="28"/>
        </w:rPr>
        <w:t>С образовательной точки зрения работа закрывает компетенции по трём модулям специальности. Из современных технологий в ходе разработки задействованы: интерактивная 3D-графика на WebGL (через Three.js), привязка анимаций к скроллу (GSAP ScrollTrigger), REST-архитектура серверного API, JSON Web Token, протокол Web Push с VAPID-подписью и интеграция со сторонним мессенджером через Telegram Bot API.</w:t>
      </w:r>
    </w:p>
    <w:p>
      <w:pPr>
        <w:spacing w:before="200" w:after="80" w:line="360" w:lineRule="auto"/>
        <w:ind w:firstLine="709"/>
        <w:jc w:val="left"/>
      </w:pPr>
      <w:r>
        <w:rPr>
          <w:rFonts w:ascii="Times New Roman" w:hAnsi="Times New Roman" w:cs="Times New Roman" w:eastAsia="Times New Roman"/>
          <w:b/>
          <w:i w:val="0"/>
          <w:color w:val="000000"/>
          <w:sz w:val="28"/>
        </w:rPr>
        <w:t>1.2. Средства разработки</w:t>
      </w:r>
    </w:p>
    <w:p>
      <w:pPr>
        <w:spacing w:before="160" w:after="80" w:line="360" w:lineRule="auto"/>
        <w:ind w:firstLine="709"/>
        <w:jc w:val="left"/>
      </w:pPr>
      <w:r>
        <w:rPr>
          <w:rFonts w:ascii="Times New Roman" w:hAnsi="Times New Roman" w:cs="Times New Roman" w:eastAsia="Times New Roman"/>
          <w:b/>
          <w:i w:val="0"/>
          <w:color w:val="000000"/>
          <w:sz w:val="28"/>
        </w:rPr>
        <w:t>1.2.1. Технические средства</w:t>
      </w:r>
    </w:p>
    <w:p>
      <w:pPr>
        <w:spacing w:before="0" w:after="0" w:line="360" w:lineRule="auto"/>
        <w:ind w:firstLine="709"/>
        <w:jc w:val="both"/>
      </w:pPr>
      <w:r>
        <w:rPr>
          <w:rFonts w:ascii="Times New Roman" w:hAnsi="Times New Roman" w:cs="Times New Roman" w:eastAsia="Times New Roman"/>
          <w:b w:val="0"/>
          <w:i w:val="0"/>
          <w:color w:val="000000"/>
          <w:sz w:val="28"/>
        </w:rPr>
        <w:t>Вся разработка велась на одном портативном устройстве. Выбор пал на ноутбук Apple MacBook Air на чипе M2 — компактный, тихий (без активного охлаждения), с приличным дисплеем и автономностью под полтора рабочих дня. Под актуальные задачи (Visual Studio Code + Vite dev-server + Node.js + MAMP с MySQL + Chrome для отладки 3D-сцены) ресурсов хватало с запасом. Характеристики ноутбука сведены в таблице 1.</w:t>
      </w:r>
    </w:p>
    <w:p>
      <w:pPr>
        <w:spacing w:before="120" w:after="40" w:line="360" w:lineRule="auto"/>
        <w:ind w:firstLine="0"/>
        <w:jc w:val="left"/>
      </w:pPr>
      <w:r>
        <w:rPr>
          <w:rFonts w:ascii="Times New Roman" w:hAnsi="Times New Roman" w:cs="Times New Roman" w:eastAsia="Times New Roman"/>
          <w:b w:val="0"/>
          <w:i w:val="0"/>
          <w:color w:val="000000"/>
          <w:sz w:val="28"/>
        </w:rPr>
        <w:t>Таблица 1 — Технические характеристики</w:t>
      </w:r>
    </w:p>
    <w:tbl>
      <w:tblPr>
        <w:tblStyle w:val="TableGrid"/>
        <w:tblW w:type="auto" w:w="0"/>
        <w:jc w:val="center"/>
        <w:tblLook w:firstColumn="1" w:firstRow="1" w:lastColumn="0" w:lastRow="0" w:noHBand="0" w:noVBand="1" w:val="04A0"/>
      </w:tblPr>
      <w:tblGrid>
        <w:gridCol w:w="4961"/>
        <w:gridCol w:w="4961"/>
      </w:tblGrid>
      <w:tr>
        <w:tc>
          <w:tcPr>
            <w:tcW w:type="dxa" w:w="3118"/>
          </w:tcPr>
          <w:p>
            <w:pPr>
              <w:spacing w:line="240" w:lineRule="auto"/>
              <w:jc w:val="center"/>
            </w:pPr>
            <w:r/>
            <w:r>
              <w:rPr>
                <w:rFonts w:ascii="Times New Roman" w:hAnsi="Times New Roman" w:cs="Times New Roman" w:eastAsia="Times New Roman"/>
                <w:b/>
                <w:i w:val="0"/>
                <w:color w:val="000000"/>
                <w:sz w:val="24"/>
              </w:rPr>
              <w:t>Параметр</w:t>
            </w:r>
          </w:p>
        </w:tc>
        <w:tc>
          <w:tcPr>
            <w:tcW w:type="dxa" w:w="5953"/>
          </w:tcPr>
          <w:p>
            <w:pPr>
              <w:spacing w:line="240" w:lineRule="auto"/>
              <w:jc w:val="center"/>
            </w:pPr>
            <w:r/>
            <w:r>
              <w:rPr>
                <w:rFonts w:ascii="Times New Roman" w:hAnsi="Times New Roman" w:cs="Times New Roman" w:eastAsia="Times New Roman"/>
                <w:b/>
                <w:i w:val="0"/>
                <w:color w:val="000000"/>
                <w:sz w:val="24"/>
              </w:rPr>
              <w:t>Значение</w:t>
            </w:r>
          </w:p>
        </w:tc>
      </w:tr>
      <w:tr>
        <w:tc>
          <w:tcPr>
            <w:tcW w:type="dxa" w:w="3118"/>
          </w:tcPr>
          <w:p>
            <w:pPr>
              <w:spacing w:line="240" w:lineRule="auto"/>
              <w:jc w:val="left"/>
            </w:pPr>
            <w:r/>
            <w:r>
              <w:rPr>
                <w:rFonts w:ascii="Times New Roman" w:hAnsi="Times New Roman" w:cs="Times New Roman" w:eastAsia="Times New Roman"/>
                <w:b w:val="0"/>
                <w:i w:val="0"/>
                <w:color w:val="000000"/>
                <w:sz w:val="24"/>
              </w:rPr>
              <w:t>Модель</w:t>
            </w:r>
          </w:p>
        </w:tc>
        <w:tc>
          <w:tcPr>
            <w:tcW w:type="dxa" w:w="5953"/>
          </w:tcPr>
          <w:p>
            <w:pPr>
              <w:spacing w:line="240" w:lineRule="auto"/>
              <w:jc w:val="left"/>
            </w:pPr>
            <w:r/>
            <w:r>
              <w:rPr>
                <w:rFonts w:ascii="Times New Roman" w:hAnsi="Times New Roman" w:cs="Times New Roman" w:eastAsia="Times New Roman"/>
                <w:b w:val="0"/>
                <w:i w:val="0"/>
                <w:color w:val="000000"/>
                <w:sz w:val="24"/>
              </w:rPr>
              <w:t>Apple MacBook Air (M2, 2022)</w:t>
            </w:r>
          </w:p>
        </w:tc>
      </w:tr>
      <w:tr>
        <w:tc>
          <w:tcPr>
            <w:tcW w:type="dxa" w:w="3118"/>
          </w:tcPr>
          <w:p>
            <w:pPr>
              <w:spacing w:line="240" w:lineRule="auto"/>
              <w:jc w:val="left"/>
            </w:pPr>
            <w:r/>
            <w:r>
              <w:rPr>
                <w:rFonts w:ascii="Times New Roman" w:hAnsi="Times New Roman" w:cs="Times New Roman" w:eastAsia="Times New Roman"/>
                <w:b w:val="0"/>
                <w:i w:val="0"/>
                <w:color w:val="000000"/>
                <w:sz w:val="24"/>
              </w:rPr>
              <w:t>Процессор</w:t>
            </w:r>
          </w:p>
        </w:tc>
        <w:tc>
          <w:tcPr>
            <w:tcW w:type="dxa" w:w="5953"/>
          </w:tcPr>
          <w:p>
            <w:pPr>
              <w:spacing w:line="240" w:lineRule="auto"/>
              <w:jc w:val="left"/>
            </w:pPr>
            <w:r/>
            <w:r>
              <w:rPr>
                <w:rFonts w:ascii="Times New Roman" w:hAnsi="Times New Roman" w:cs="Times New Roman" w:eastAsia="Times New Roman"/>
                <w:b w:val="0"/>
                <w:i w:val="0"/>
                <w:color w:val="000000"/>
                <w:sz w:val="24"/>
              </w:rPr>
              <w:t>Apple silicon M2: 8 ядер CPU — четыре производительных и четыре энергоэффективных</w:t>
            </w:r>
          </w:p>
        </w:tc>
      </w:tr>
      <w:tr>
        <w:tc>
          <w:tcPr>
            <w:tcW w:type="dxa" w:w="3118"/>
          </w:tcPr>
          <w:p>
            <w:pPr>
              <w:spacing w:line="240" w:lineRule="auto"/>
              <w:jc w:val="left"/>
            </w:pPr>
            <w:r/>
            <w:r>
              <w:rPr>
                <w:rFonts w:ascii="Times New Roman" w:hAnsi="Times New Roman" w:cs="Times New Roman" w:eastAsia="Times New Roman"/>
                <w:b w:val="0"/>
                <w:i w:val="0"/>
                <w:color w:val="000000"/>
                <w:sz w:val="24"/>
              </w:rPr>
              <w:t>Графика</w:t>
            </w:r>
          </w:p>
        </w:tc>
        <w:tc>
          <w:tcPr>
            <w:tcW w:type="dxa" w:w="5953"/>
          </w:tcPr>
          <w:p>
            <w:pPr>
              <w:spacing w:line="240" w:lineRule="auto"/>
              <w:jc w:val="left"/>
            </w:pPr>
            <w:r/>
            <w:r>
              <w:rPr>
                <w:rFonts w:ascii="Times New Roman" w:hAnsi="Times New Roman" w:cs="Times New Roman" w:eastAsia="Times New Roman"/>
                <w:b w:val="0"/>
                <w:i w:val="0"/>
                <w:color w:val="000000"/>
                <w:sz w:val="24"/>
              </w:rPr>
              <w:t>Apple M2 GPU, 8 ядер, аппаратное ускорение Metal и WebGL</w:t>
            </w:r>
          </w:p>
        </w:tc>
      </w:tr>
      <w:tr>
        <w:tc>
          <w:tcPr>
            <w:tcW w:type="dxa" w:w="3118"/>
          </w:tcPr>
          <w:p>
            <w:pPr>
              <w:spacing w:line="240" w:lineRule="auto"/>
              <w:jc w:val="left"/>
            </w:pPr>
            <w:r/>
            <w:r>
              <w:rPr>
                <w:rFonts w:ascii="Times New Roman" w:hAnsi="Times New Roman" w:cs="Times New Roman" w:eastAsia="Times New Roman"/>
                <w:b w:val="0"/>
                <w:i w:val="0"/>
                <w:color w:val="000000"/>
                <w:sz w:val="24"/>
              </w:rPr>
              <w:t>Нейропроцессор</w:t>
            </w:r>
          </w:p>
        </w:tc>
        <w:tc>
          <w:tcPr>
            <w:tcW w:type="dxa" w:w="5953"/>
          </w:tcPr>
          <w:p>
            <w:pPr>
              <w:spacing w:line="240" w:lineRule="auto"/>
              <w:jc w:val="left"/>
            </w:pPr>
            <w:r/>
            <w:r>
              <w:rPr>
                <w:rFonts w:ascii="Times New Roman" w:hAnsi="Times New Roman" w:cs="Times New Roman" w:eastAsia="Times New Roman"/>
                <w:b w:val="0"/>
                <w:i w:val="0"/>
                <w:color w:val="000000"/>
                <w:sz w:val="24"/>
              </w:rPr>
              <w:t>Apple Neural Engine, 16 ядер</w:t>
            </w:r>
          </w:p>
        </w:tc>
      </w:tr>
      <w:tr>
        <w:tc>
          <w:tcPr>
            <w:tcW w:type="dxa" w:w="3118"/>
          </w:tcPr>
          <w:p>
            <w:pPr>
              <w:spacing w:line="240" w:lineRule="auto"/>
              <w:jc w:val="left"/>
            </w:pPr>
            <w:r/>
            <w:r>
              <w:rPr>
                <w:rFonts w:ascii="Times New Roman" w:hAnsi="Times New Roman" w:cs="Times New Roman" w:eastAsia="Times New Roman"/>
                <w:b w:val="0"/>
                <w:i w:val="0"/>
                <w:color w:val="000000"/>
                <w:sz w:val="24"/>
              </w:rPr>
              <w:t>Оперативная память</w:t>
            </w:r>
          </w:p>
        </w:tc>
        <w:tc>
          <w:tcPr>
            <w:tcW w:type="dxa" w:w="5953"/>
          </w:tcPr>
          <w:p>
            <w:pPr>
              <w:spacing w:line="240" w:lineRule="auto"/>
              <w:jc w:val="left"/>
            </w:pPr>
            <w:r/>
            <w:r>
              <w:rPr>
                <w:rFonts w:ascii="Times New Roman" w:hAnsi="Times New Roman" w:cs="Times New Roman" w:eastAsia="Times New Roman"/>
                <w:b w:val="0"/>
                <w:i w:val="0"/>
                <w:color w:val="000000"/>
                <w:sz w:val="24"/>
              </w:rPr>
              <w:t>8 ГБ (объединённая, LPDDR5)</w:t>
            </w:r>
          </w:p>
        </w:tc>
      </w:tr>
      <w:tr>
        <w:tc>
          <w:tcPr>
            <w:tcW w:type="dxa" w:w="3118"/>
          </w:tcPr>
          <w:p>
            <w:pPr>
              <w:spacing w:line="240" w:lineRule="auto"/>
              <w:jc w:val="left"/>
            </w:pPr>
            <w:r/>
            <w:r>
              <w:rPr>
                <w:rFonts w:ascii="Times New Roman" w:hAnsi="Times New Roman" w:cs="Times New Roman" w:eastAsia="Times New Roman"/>
                <w:b w:val="0"/>
                <w:i w:val="0"/>
                <w:color w:val="000000"/>
                <w:sz w:val="24"/>
              </w:rPr>
              <w:t>Накопитель</w:t>
            </w:r>
          </w:p>
        </w:tc>
        <w:tc>
          <w:tcPr>
            <w:tcW w:type="dxa" w:w="5953"/>
          </w:tcPr>
          <w:p>
            <w:pPr>
              <w:spacing w:line="240" w:lineRule="auto"/>
              <w:jc w:val="left"/>
            </w:pPr>
            <w:r/>
            <w:r>
              <w:rPr>
                <w:rFonts w:ascii="Times New Roman" w:hAnsi="Times New Roman" w:cs="Times New Roman" w:eastAsia="Times New Roman"/>
                <w:b w:val="0"/>
                <w:i w:val="0"/>
                <w:color w:val="000000"/>
                <w:sz w:val="24"/>
              </w:rPr>
              <w:t>SSD 512 ГБ (NVMe)</w:t>
            </w:r>
          </w:p>
        </w:tc>
      </w:tr>
      <w:tr>
        <w:tc>
          <w:tcPr>
            <w:tcW w:type="dxa" w:w="3118"/>
          </w:tcPr>
          <w:p>
            <w:pPr>
              <w:spacing w:line="240" w:lineRule="auto"/>
              <w:jc w:val="left"/>
            </w:pPr>
            <w:r/>
            <w:r>
              <w:rPr>
                <w:rFonts w:ascii="Times New Roman" w:hAnsi="Times New Roman" w:cs="Times New Roman" w:eastAsia="Times New Roman"/>
                <w:b w:val="0"/>
                <w:i w:val="0"/>
                <w:color w:val="000000"/>
                <w:sz w:val="24"/>
              </w:rPr>
              <w:t>Дисплей</w:t>
            </w:r>
          </w:p>
        </w:tc>
        <w:tc>
          <w:tcPr>
            <w:tcW w:type="dxa" w:w="5953"/>
          </w:tcPr>
          <w:p>
            <w:pPr>
              <w:spacing w:line="240" w:lineRule="auto"/>
              <w:jc w:val="left"/>
            </w:pPr>
            <w:r/>
            <w:r>
              <w:rPr>
                <w:rFonts w:ascii="Times New Roman" w:hAnsi="Times New Roman" w:cs="Times New Roman" w:eastAsia="Times New Roman"/>
                <w:b w:val="0"/>
                <w:i w:val="0"/>
                <w:color w:val="000000"/>
                <w:sz w:val="24"/>
              </w:rPr>
              <w:t>Liquid Retina 13,6"; разрешение 2560×1664; широкий охват P3</w:t>
            </w:r>
          </w:p>
        </w:tc>
      </w:tr>
      <w:tr>
        <w:tc>
          <w:tcPr>
            <w:tcW w:type="dxa" w:w="3118"/>
          </w:tcPr>
          <w:p>
            <w:pPr>
              <w:spacing w:line="240" w:lineRule="auto"/>
              <w:jc w:val="left"/>
            </w:pPr>
            <w:r/>
            <w:r>
              <w:rPr>
                <w:rFonts w:ascii="Times New Roman" w:hAnsi="Times New Roman" w:cs="Times New Roman" w:eastAsia="Times New Roman"/>
                <w:b w:val="0"/>
                <w:i w:val="0"/>
                <w:color w:val="000000"/>
                <w:sz w:val="24"/>
              </w:rPr>
              <w:t>Операционная система</w:t>
            </w:r>
          </w:p>
        </w:tc>
        <w:tc>
          <w:tcPr>
            <w:tcW w:type="dxa" w:w="5953"/>
          </w:tcPr>
          <w:p>
            <w:pPr>
              <w:spacing w:line="240" w:lineRule="auto"/>
              <w:jc w:val="left"/>
            </w:pPr>
            <w:r/>
            <w:r>
              <w:rPr>
                <w:rFonts w:ascii="Times New Roman" w:hAnsi="Times New Roman" w:cs="Times New Roman" w:eastAsia="Times New Roman"/>
                <w:b w:val="0"/>
                <w:i w:val="0"/>
                <w:color w:val="000000"/>
                <w:sz w:val="24"/>
              </w:rPr>
              <w:t>macOS Sonoma 14</w:t>
            </w:r>
          </w:p>
        </w:tc>
      </w:tr>
      <w:tr>
        <w:tc>
          <w:tcPr>
            <w:tcW w:type="dxa" w:w="3118"/>
          </w:tcPr>
          <w:p>
            <w:pPr>
              <w:spacing w:line="240" w:lineRule="auto"/>
              <w:jc w:val="left"/>
            </w:pPr>
            <w:r/>
            <w:r>
              <w:rPr>
                <w:rFonts w:ascii="Times New Roman" w:hAnsi="Times New Roman" w:cs="Times New Roman" w:eastAsia="Times New Roman"/>
                <w:b w:val="0"/>
                <w:i w:val="0"/>
                <w:color w:val="000000"/>
                <w:sz w:val="24"/>
              </w:rPr>
              <w:t>Сеть</w:t>
            </w:r>
          </w:p>
        </w:tc>
        <w:tc>
          <w:tcPr>
            <w:tcW w:type="dxa" w:w="5953"/>
          </w:tcPr>
          <w:p>
            <w:pPr>
              <w:spacing w:line="240" w:lineRule="auto"/>
              <w:jc w:val="left"/>
            </w:pPr>
            <w:r/>
            <w:r>
              <w:rPr>
                <w:rFonts w:ascii="Times New Roman" w:hAnsi="Times New Roman" w:cs="Times New Roman" w:eastAsia="Times New Roman"/>
                <w:b w:val="0"/>
                <w:i w:val="0"/>
                <w:color w:val="000000"/>
                <w:sz w:val="24"/>
              </w:rPr>
              <w:t>Wi-Fi 6 (802.11ax), Bluetooth 5.0</w:t>
            </w:r>
          </w:p>
        </w:tc>
      </w:tr>
      <w:tr>
        <w:tc>
          <w:tcPr>
            <w:tcW w:type="dxa" w:w="3118"/>
          </w:tcPr>
          <w:p>
            <w:pPr>
              <w:spacing w:line="240" w:lineRule="auto"/>
              <w:jc w:val="left"/>
            </w:pPr>
            <w:r/>
            <w:r>
              <w:rPr>
                <w:rFonts w:ascii="Times New Roman" w:hAnsi="Times New Roman" w:cs="Times New Roman" w:eastAsia="Times New Roman"/>
                <w:b w:val="0"/>
                <w:i w:val="0"/>
                <w:color w:val="000000"/>
                <w:sz w:val="24"/>
              </w:rPr>
              <w:t>Автономность</w:t>
            </w:r>
          </w:p>
        </w:tc>
        <w:tc>
          <w:tcPr>
            <w:tcW w:type="dxa" w:w="5953"/>
          </w:tcPr>
          <w:p>
            <w:pPr>
              <w:spacing w:line="240" w:lineRule="auto"/>
              <w:jc w:val="left"/>
            </w:pPr>
            <w:r/>
            <w:r>
              <w:rPr>
                <w:rFonts w:ascii="Times New Roman" w:hAnsi="Times New Roman" w:cs="Times New Roman" w:eastAsia="Times New Roman"/>
                <w:b w:val="0"/>
                <w:i w:val="0"/>
                <w:color w:val="000000"/>
                <w:sz w:val="24"/>
              </w:rPr>
              <w:t>до 18 часов</w:t>
            </w:r>
          </w:p>
        </w:tc>
      </w:tr>
    </w:tbl>
    <w:p>
      <w:pPr>
        <w:spacing w:before="0" w:after="0" w:line="360" w:lineRule="auto"/>
        <w:ind w:firstLine="709"/>
        <w:jc w:val="both"/>
      </w:pPr>
      <w:r>
        <w:rPr>
          <w:rFonts w:ascii="Times New Roman" w:hAnsi="Times New Roman" w:cs="Times New Roman" w:eastAsia="Times New Roman"/>
          <w:b w:val="0"/>
          <w:i w:val="0"/>
          <w:color w:val="000000"/>
          <w:sz w:val="28"/>
        </w:rPr>
        <w:t>Конфигурация не идеальна — восьми гигабайт памяти временами не хватало при одновременной отладке 3D-сцены и серверной части под профайлером, — но в обычном режиме работы упёрся в потолок ОЗУ только пару раз за всю практику. Архитектура Apple silicon работает с Node.js нативно (arm64-сборки), сборка через Vite идёт быстро, графика Metal-WebGL отлично тянет Three.js даже на тяжёлой сцене с GLB-моделью на 27 МБ.</w:t>
      </w:r>
    </w:p>
    <w:p>
      <w:pPr>
        <w:spacing w:before="160" w:after="80" w:line="360" w:lineRule="auto"/>
        <w:ind w:firstLine="709"/>
        <w:jc w:val="left"/>
      </w:pPr>
      <w:r>
        <w:rPr>
          <w:rFonts w:ascii="Times New Roman" w:hAnsi="Times New Roman" w:cs="Times New Roman" w:eastAsia="Times New Roman"/>
          <w:b/>
          <w:i w:val="0"/>
          <w:color w:val="000000"/>
          <w:sz w:val="28"/>
        </w:rPr>
        <w:t>1.2.2. Программные средства</w:t>
      </w:r>
    </w:p>
    <w:p>
      <w:pPr>
        <w:spacing w:before="0" w:after="0" w:line="360" w:lineRule="auto"/>
        <w:ind w:firstLine="709"/>
        <w:jc w:val="both"/>
      </w:pPr>
      <w:r>
        <w:rPr>
          <w:rFonts w:ascii="Times New Roman" w:hAnsi="Times New Roman" w:cs="Times New Roman" w:eastAsia="Times New Roman"/>
          <w:b w:val="0"/>
          <w:i w:val="0"/>
          <w:color w:val="000000"/>
          <w:sz w:val="28"/>
        </w:rPr>
        <w:t>Программный стек делится на две группы: языки и инструменты. Языки программирования и разметки, на которых написан проект, перечислены в таблице 2. Перечень программ — в таблице 3.</w:t>
      </w:r>
    </w:p>
    <w:p>
      <w:pPr>
        <w:spacing w:before="120" w:after="40" w:line="360" w:lineRule="auto"/>
        <w:ind w:firstLine="0"/>
        <w:jc w:val="left"/>
      </w:pPr>
      <w:r>
        <w:rPr>
          <w:rFonts w:ascii="Times New Roman" w:hAnsi="Times New Roman" w:cs="Times New Roman" w:eastAsia="Times New Roman"/>
          <w:b w:val="0"/>
          <w:i w:val="0"/>
          <w:color w:val="000000"/>
          <w:sz w:val="28"/>
        </w:rPr>
        <w:t>Таблица 2 — Языки программирования</w:t>
      </w:r>
    </w:p>
    <w:tbl>
      <w:tblPr>
        <w:tblStyle w:val="TableGrid"/>
        <w:tblW w:type="auto" w:w="0"/>
        <w:jc w:val="center"/>
        <w:tblLook w:firstColumn="1" w:firstRow="1" w:lastColumn="0" w:lastRow="0" w:noHBand="0" w:noVBand="1" w:val="04A0"/>
      </w:tblPr>
      <w:tblGrid>
        <w:gridCol w:w="3307"/>
        <w:gridCol w:w="3307"/>
        <w:gridCol w:w="3307"/>
      </w:tblGrid>
      <w:tr>
        <w:tc>
          <w:tcPr>
            <w:tcW w:type="dxa" w:w="1814"/>
          </w:tcPr>
          <w:p>
            <w:pPr>
              <w:spacing w:line="240" w:lineRule="auto"/>
              <w:jc w:val="center"/>
            </w:pPr>
            <w:r/>
            <w:r>
              <w:rPr>
                <w:rFonts w:ascii="Times New Roman" w:hAnsi="Times New Roman" w:cs="Times New Roman" w:eastAsia="Times New Roman"/>
                <w:b/>
                <w:i w:val="0"/>
                <w:color w:val="000000"/>
                <w:sz w:val="24"/>
              </w:rPr>
              <w:t>Название</w:t>
            </w:r>
          </w:p>
        </w:tc>
        <w:tc>
          <w:tcPr>
            <w:tcW w:type="dxa" w:w="3628"/>
          </w:tcPr>
          <w:p>
            <w:pPr>
              <w:spacing w:line="240" w:lineRule="auto"/>
              <w:jc w:val="center"/>
            </w:pPr>
            <w:r/>
            <w:r>
              <w:rPr>
                <w:rFonts w:ascii="Times New Roman" w:hAnsi="Times New Roman" w:cs="Times New Roman" w:eastAsia="Times New Roman"/>
                <w:b/>
                <w:i w:val="0"/>
                <w:color w:val="000000"/>
                <w:sz w:val="24"/>
              </w:rPr>
              <w:t>Описание</w:t>
            </w:r>
          </w:p>
        </w:tc>
        <w:tc>
          <w:tcPr>
            <w:tcW w:type="dxa" w:w="3628"/>
          </w:tcPr>
          <w:p>
            <w:pPr>
              <w:spacing w:line="240" w:lineRule="auto"/>
              <w:jc w:val="center"/>
            </w:pPr>
            <w:r/>
            <w:r>
              <w:rPr>
                <w:rFonts w:ascii="Times New Roman" w:hAnsi="Times New Roman" w:cs="Times New Roman" w:eastAsia="Times New Roman"/>
                <w:b/>
                <w:i w:val="0"/>
                <w:color w:val="000000"/>
                <w:sz w:val="24"/>
              </w:rPr>
              <w:t>Назначение в проекте</w:t>
            </w:r>
          </w:p>
        </w:tc>
      </w:tr>
      <w:tr>
        <w:tc>
          <w:tcPr>
            <w:tcW w:type="dxa" w:w="1814"/>
          </w:tcPr>
          <w:p>
            <w:pPr>
              <w:spacing w:line="240" w:lineRule="auto"/>
              <w:jc w:val="left"/>
            </w:pPr>
            <w:r/>
            <w:r>
              <w:rPr>
                <w:rFonts w:ascii="Times New Roman" w:hAnsi="Times New Roman" w:cs="Times New Roman" w:eastAsia="Times New Roman"/>
                <w:b w:val="0"/>
                <w:i w:val="0"/>
                <w:color w:val="000000"/>
                <w:sz w:val="24"/>
              </w:rPr>
              <w:t>JavaScript ES2022</w:t>
            </w:r>
          </w:p>
        </w:tc>
        <w:tc>
          <w:tcPr>
            <w:tcW w:type="dxa" w:w="3628"/>
          </w:tcPr>
          <w:p>
            <w:pPr>
              <w:spacing w:line="240" w:lineRule="auto"/>
              <w:jc w:val="left"/>
            </w:pPr>
            <w:r/>
            <w:r>
              <w:rPr>
                <w:rFonts w:ascii="Times New Roman" w:hAnsi="Times New Roman" w:cs="Times New Roman" w:eastAsia="Times New Roman"/>
                <w:b w:val="0"/>
                <w:i w:val="0"/>
                <w:color w:val="000000"/>
                <w:sz w:val="24"/>
              </w:rPr>
              <w:t>Основной язык клиентской логики в браузере. Стандарт ES2022 — модули, async/await, классы, Top-level await, поля классов.</w:t>
            </w:r>
          </w:p>
        </w:tc>
        <w:tc>
          <w:tcPr>
            <w:tcW w:type="dxa" w:w="3628"/>
          </w:tcPr>
          <w:p>
            <w:pPr>
              <w:spacing w:line="240" w:lineRule="auto"/>
              <w:jc w:val="left"/>
            </w:pPr>
            <w:r/>
            <w:r>
              <w:rPr>
                <w:rFonts w:ascii="Times New Roman" w:hAnsi="Times New Roman" w:cs="Times New Roman" w:eastAsia="Times New Roman"/>
                <w:b w:val="0"/>
                <w:i w:val="0"/>
                <w:color w:val="000000"/>
                <w:sz w:val="24"/>
              </w:rPr>
              <w:t>Применяется и для клиентской части (онлайн-запись, личный кабинет, 3D-сцена), и для серверной — поверх Node.js.</w:t>
            </w:r>
          </w:p>
        </w:tc>
      </w:tr>
      <w:tr>
        <w:tc>
          <w:tcPr>
            <w:tcW w:type="dxa" w:w="1814"/>
          </w:tcPr>
          <w:p>
            <w:pPr>
              <w:spacing w:line="240" w:lineRule="auto"/>
              <w:jc w:val="left"/>
            </w:pPr>
            <w:r/>
            <w:r>
              <w:rPr>
                <w:rFonts w:ascii="Times New Roman" w:hAnsi="Times New Roman" w:cs="Times New Roman" w:eastAsia="Times New Roman"/>
                <w:b w:val="0"/>
                <w:i w:val="0"/>
                <w:color w:val="000000"/>
                <w:sz w:val="24"/>
              </w:rPr>
              <w:t>Node.js 22 LTS</w:t>
            </w:r>
          </w:p>
        </w:tc>
        <w:tc>
          <w:tcPr>
            <w:tcW w:type="dxa" w:w="3628"/>
          </w:tcPr>
          <w:p>
            <w:pPr>
              <w:spacing w:line="240" w:lineRule="auto"/>
              <w:jc w:val="left"/>
            </w:pPr>
            <w:r/>
            <w:r>
              <w:rPr>
                <w:rFonts w:ascii="Times New Roman" w:hAnsi="Times New Roman" w:cs="Times New Roman" w:eastAsia="Times New Roman"/>
                <w:b w:val="0"/>
                <w:i w:val="0"/>
                <w:color w:val="000000"/>
                <w:sz w:val="24"/>
              </w:rPr>
              <w:t>Серверная среда выполнения JavaScript на движке V8. Событийная модель и неблокирующий ввод-вывод обеспечивают высокую пропускную способность для веб-приложений.</w:t>
            </w:r>
          </w:p>
        </w:tc>
        <w:tc>
          <w:tcPr>
            <w:tcW w:type="dxa" w:w="3628"/>
          </w:tcPr>
          <w:p>
            <w:pPr>
              <w:spacing w:line="240" w:lineRule="auto"/>
              <w:jc w:val="left"/>
            </w:pPr>
            <w:r/>
            <w:r>
              <w:rPr>
                <w:rFonts w:ascii="Times New Roman" w:hAnsi="Times New Roman" w:cs="Times New Roman" w:eastAsia="Times New Roman"/>
                <w:b w:val="0"/>
                <w:i w:val="0"/>
                <w:color w:val="000000"/>
                <w:sz w:val="24"/>
              </w:rPr>
              <w:t>Поднимает HTTP-сервер Express, инициализирует MySQL, отправляет push, обращается к Telegram Bot API.</w:t>
            </w:r>
          </w:p>
        </w:tc>
      </w:tr>
      <w:tr>
        <w:tc>
          <w:tcPr>
            <w:tcW w:type="dxa" w:w="1814"/>
          </w:tcPr>
          <w:p>
            <w:pPr>
              <w:spacing w:line="240" w:lineRule="auto"/>
              <w:jc w:val="left"/>
            </w:pPr>
            <w:r/>
            <w:r>
              <w:rPr>
                <w:rFonts w:ascii="Times New Roman" w:hAnsi="Times New Roman" w:cs="Times New Roman" w:eastAsia="Times New Roman"/>
                <w:b w:val="0"/>
                <w:i w:val="0"/>
                <w:color w:val="000000"/>
                <w:sz w:val="24"/>
              </w:rPr>
              <w:t>HTML5</w:t>
            </w:r>
          </w:p>
        </w:tc>
        <w:tc>
          <w:tcPr>
            <w:tcW w:type="dxa" w:w="3628"/>
          </w:tcPr>
          <w:p>
            <w:pPr>
              <w:spacing w:line="240" w:lineRule="auto"/>
              <w:jc w:val="left"/>
            </w:pPr>
            <w:r/>
            <w:r>
              <w:rPr>
                <w:rFonts w:ascii="Times New Roman" w:hAnsi="Times New Roman" w:cs="Times New Roman" w:eastAsia="Times New Roman"/>
                <w:b w:val="0"/>
                <w:i w:val="0"/>
                <w:color w:val="000000"/>
                <w:sz w:val="24"/>
              </w:rPr>
              <w:t>Стандартный язык разметки гипертекстовых документов. Включает семантические теги (header, nav, main, footer), canvas, видеоэлементы.</w:t>
            </w:r>
          </w:p>
        </w:tc>
        <w:tc>
          <w:tcPr>
            <w:tcW w:type="dxa" w:w="3628"/>
          </w:tcPr>
          <w:p>
            <w:pPr>
              <w:spacing w:line="240" w:lineRule="auto"/>
              <w:jc w:val="left"/>
            </w:pPr>
            <w:r/>
            <w:r>
              <w:rPr>
                <w:rFonts w:ascii="Times New Roman" w:hAnsi="Times New Roman" w:cs="Times New Roman" w:eastAsia="Times New Roman"/>
                <w:b w:val="0"/>
                <w:i w:val="0"/>
                <w:color w:val="000000"/>
                <w:sz w:val="24"/>
              </w:rPr>
              <w:t>Используется на одиннадцати страницах: главной, онлайн-записи, личного кабинета, админ-панели, страниц мастера, FAQ, ухода после тату, контактов.</w:t>
            </w:r>
          </w:p>
        </w:tc>
      </w:tr>
      <w:tr>
        <w:tc>
          <w:tcPr>
            <w:tcW w:type="dxa" w:w="1814"/>
          </w:tcPr>
          <w:p>
            <w:pPr>
              <w:spacing w:line="240" w:lineRule="auto"/>
              <w:jc w:val="left"/>
            </w:pPr>
            <w:r/>
            <w:r>
              <w:rPr>
                <w:rFonts w:ascii="Times New Roman" w:hAnsi="Times New Roman" w:cs="Times New Roman" w:eastAsia="Times New Roman"/>
                <w:b w:val="0"/>
                <w:i w:val="0"/>
                <w:color w:val="000000"/>
                <w:sz w:val="24"/>
              </w:rPr>
              <w:t>CSS3</w:t>
            </w:r>
          </w:p>
        </w:tc>
        <w:tc>
          <w:tcPr>
            <w:tcW w:type="dxa" w:w="3628"/>
          </w:tcPr>
          <w:p>
            <w:pPr>
              <w:spacing w:line="240" w:lineRule="auto"/>
              <w:jc w:val="left"/>
            </w:pPr>
            <w:r/>
            <w:r>
              <w:rPr>
                <w:rFonts w:ascii="Times New Roman" w:hAnsi="Times New Roman" w:cs="Times New Roman" w:eastAsia="Times New Roman"/>
                <w:b w:val="0"/>
                <w:i w:val="0"/>
                <w:color w:val="000000"/>
                <w:sz w:val="24"/>
              </w:rPr>
              <w:t>Язык каскадных таблиц стилей. Поддерживает Flexbox, Grid, медиа-запросы, кастомные свойства (CSS-переменные), анимации и трансформации.</w:t>
            </w:r>
          </w:p>
        </w:tc>
        <w:tc>
          <w:tcPr>
            <w:tcW w:type="dxa" w:w="3628"/>
          </w:tcPr>
          <w:p>
            <w:pPr>
              <w:spacing w:line="240" w:lineRule="auto"/>
              <w:jc w:val="left"/>
            </w:pPr>
            <w:r/>
            <w:r>
              <w:rPr>
                <w:rFonts w:ascii="Times New Roman" w:hAnsi="Times New Roman" w:cs="Times New Roman" w:eastAsia="Times New Roman"/>
                <w:b w:val="0"/>
                <w:i w:val="0"/>
                <w:color w:val="000000"/>
                <w:sz w:val="24"/>
              </w:rPr>
              <w:t>Описывает дизайн-систему REMNANT через CSS-переменные (--bg, --accent, --text-muted и т. д.), организует адаптивную сетку.</w:t>
            </w:r>
          </w:p>
        </w:tc>
      </w:tr>
      <w:tr>
        <w:tc>
          <w:tcPr>
            <w:tcW w:type="dxa" w:w="1814"/>
          </w:tcPr>
          <w:p>
            <w:pPr>
              <w:spacing w:line="240" w:lineRule="auto"/>
              <w:jc w:val="left"/>
            </w:pPr>
            <w:r/>
            <w:r>
              <w:rPr>
                <w:rFonts w:ascii="Times New Roman" w:hAnsi="Times New Roman" w:cs="Times New Roman" w:eastAsia="Times New Roman"/>
                <w:b w:val="0"/>
                <w:i w:val="0"/>
                <w:color w:val="000000"/>
                <w:sz w:val="24"/>
              </w:rPr>
              <w:t>SQL (MySQL 8)</w:t>
            </w:r>
          </w:p>
        </w:tc>
        <w:tc>
          <w:tcPr>
            <w:tcW w:type="dxa" w:w="3628"/>
          </w:tcPr>
          <w:p>
            <w:pPr>
              <w:spacing w:line="240" w:lineRule="auto"/>
              <w:jc w:val="left"/>
            </w:pPr>
            <w:r/>
            <w:r>
              <w:rPr>
                <w:rFonts w:ascii="Times New Roman" w:hAnsi="Times New Roman" w:cs="Times New Roman" w:eastAsia="Times New Roman"/>
                <w:b w:val="0"/>
                <w:i w:val="0"/>
                <w:color w:val="000000"/>
                <w:sz w:val="24"/>
              </w:rPr>
              <w:t>Декларативный язык запросов к реляционным базам данных.</w:t>
            </w:r>
          </w:p>
        </w:tc>
        <w:tc>
          <w:tcPr>
            <w:tcW w:type="dxa" w:w="3628"/>
          </w:tcPr>
          <w:p>
            <w:pPr>
              <w:spacing w:line="240" w:lineRule="auto"/>
              <w:jc w:val="left"/>
            </w:pPr>
            <w:r/>
            <w:r>
              <w:rPr>
                <w:rFonts w:ascii="Times New Roman" w:hAnsi="Times New Roman" w:cs="Times New Roman" w:eastAsia="Times New Roman"/>
                <w:b w:val="0"/>
                <w:i w:val="0"/>
                <w:color w:val="000000"/>
                <w:sz w:val="24"/>
              </w:rPr>
              <w:t>Описывает схему remnant_bd; все обращения к БД проходят через параметризованные запросы mysql2/promise.</w:t>
            </w:r>
          </w:p>
        </w:tc>
      </w:tr>
    </w:tbl>
    <w:p>
      <w:r>
        <w:br w:type="page"/>
      </w:r>
    </w:p>
    <w:p>
      <w:pPr>
        <w:spacing w:before="120" w:after="40" w:line="360" w:lineRule="auto"/>
        <w:ind w:firstLine="0"/>
        <w:jc w:val="left"/>
      </w:pPr>
      <w:r>
        <w:rPr>
          <w:rFonts w:ascii="Times New Roman" w:hAnsi="Times New Roman" w:cs="Times New Roman" w:eastAsia="Times New Roman"/>
          <w:b w:val="0"/>
          <w:i w:val="0"/>
          <w:color w:val="000000"/>
          <w:sz w:val="28"/>
        </w:rPr>
        <w:t>Таблица 3 — Программные средства</w:t>
      </w:r>
    </w:p>
    <w:tbl>
      <w:tblPr>
        <w:tblStyle w:val="TableGrid"/>
        <w:tblW w:type="auto" w:w="0"/>
        <w:jc w:val="center"/>
        <w:tblLook w:firstColumn="1" w:firstRow="1" w:lastColumn="0" w:lastRow="0" w:noHBand="0" w:noVBand="1" w:val="04A0"/>
      </w:tblPr>
      <w:tblGrid>
        <w:gridCol w:w="3307"/>
        <w:gridCol w:w="3307"/>
        <w:gridCol w:w="3307"/>
      </w:tblGrid>
      <w:tr>
        <w:tc>
          <w:tcPr>
            <w:tcW w:type="dxa" w:w="1814"/>
          </w:tcPr>
          <w:p>
            <w:pPr>
              <w:spacing w:line="240" w:lineRule="auto"/>
              <w:jc w:val="center"/>
            </w:pPr>
            <w:r/>
            <w:r>
              <w:rPr>
                <w:rFonts w:ascii="Times New Roman" w:hAnsi="Times New Roman" w:cs="Times New Roman" w:eastAsia="Times New Roman"/>
                <w:b/>
                <w:i w:val="0"/>
                <w:color w:val="000000"/>
                <w:sz w:val="24"/>
              </w:rPr>
              <w:t>Название</w:t>
            </w:r>
          </w:p>
        </w:tc>
        <w:tc>
          <w:tcPr>
            <w:tcW w:type="dxa" w:w="3628"/>
          </w:tcPr>
          <w:p>
            <w:pPr>
              <w:spacing w:line="240" w:lineRule="auto"/>
              <w:jc w:val="center"/>
            </w:pPr>
            <w:r/>
            <w:r>
              <w:rPr>
                <w:rFonts w:ascii="Times New Roman" w:hAnsi="Times New Roman" w:cs="Times New Roman" w:eastAsia="Times New Roman"/>
                <w:b/>
                <w:i w:val="0"/>
                <w:color w:val="000000"/>
                <w:sz w:val="24"/>
              </w:rPr>
              <w:t>Описание</w:t>
            </w:r>
          </w:p>
        </w:tc>
        <w:tc>
          <w:tcPr>
            <w:tcW w:type="dxa" w:w="3628"/>
          </w:tcPr>
          <w:p>
            <w:pPr>
              <w:spacing w:line="240" w:lineRule="auto"/>
              <w:jc w:val="center"/>
            </w:pPr>
            <w:r/>
            <w:r>
              <w:rPr>
                <w:rFonts w:ascii="Times New Roman" w:hAnsi="Times New Roman" w:cs="Times New Roman" w:eastAsia="Times New Roman"/>
                <w:b/>
                <w:i w:val="0"/>
                <w:color w:val="000000"/>
                <w:sz w:val="24"/>
              </w:rPr>
              <w:t>Назначение</w:t>
            </w:r>
          </w:p>
        </w:tc>
      </w:tr>
      <w:tr>
        <w:tc>
          <w:tcPr>
            <w:tcW w:type="dxa" w:w="1814"/>
          </w:tcPr>
          <w:p>
            <w:pPr>
              <w:spacing w:line="240" w:lineRule="auto"/>
              <w:jc w:val="left"/>
            </w:pPr>
            <w:r/>
            <w:r>
              <w:rPr>
                <w:rFonts w:ascii="Times New Roman" w:hAnsi="Times New Roman" w:cs="Times New Roman" w:eastAsia="Times New Roman"/>
                <w:b w:val="0"/>
                <w:i w:val="0"/>
                <w:color w:val="000000"/>
                <w:sz w:val="24"/>
              </w:rPr>
              <w:t>Visual Studio Code</w:t>
            </w:r>
          </w:p>
        </w:tc>
        <w:tc>
          <w:tcPr>
            <w:tcW w:type="dxa" w:w="3628"/>
          </w:tcPr>
          <w:p>
            <w:pPr>
              <w:spacing w:line="240" w:lineRule="auto"/>
              <w:jc w:val="left"/>
            </w:pPr>
            <w:r/>
            <w:r>
              <w:rPr>
                <w:rFonts w:ascii="Times New Roman" w:hAnsi="Times New Roman" w:cs="Times New Roman" w:eastAsia="Times New Roman"/>
                <w:b w:val="0"/>
                <w:i w:val="0"/>
                <w:color w:val="000000"/>
                <w:sz w:val="24"/>
              </w:rPr>
              <w:t>Бесплатный редактор кода Microsoft с обширной экосистемой расширений. Запускается на Windows, Linux и macOS.</w:t>
            </w:r>
          </w:p>
        </w:tc>
        <w:tc>
          <w:tcPr>
            <w:tcW w:type="dxa" w:w="3628"/>
          </w:tcPr>
          <w:p>
            <w:pPr>
              <w:spacing w:line="240" w:lineRule="auto"/>
              <w:jc w:val="left"/>
            </w:pPr>
            <w:r/>
            <w:r>
              <w:rPr>
                <w:rFonts w:ascii="Times New Roman" w:hAnsi="Times New Roman" w:cs="Times New Roman" w:eastAsia="Times New Roman"/>
                <w:b w:val="0"/>
                <w:i w:val="0"/>
                <w:color w:val="000000"/>
                <w:sz w:val="24"/>
              </w:rPr>
              <w:t>Основной редактор для всего исходного кода REMNANT — и клиента, и сервера. Подключены расширения ESLint, Prettier, GitLens.</w:t>
            </w:r>
          </w:p>
        </w:tc>
      </w:tr>
      <w:tr>
        <w:tc>
          <w:tcPr>
            <w:tcW w:type="dxa" w:w="1814"/>
          </w:tcPr>
          <w:p>
            <w:pPr>
              <w:spacing w:line="240" w:lineRule="auto"/>
              <w:jc w:val="left"/>
            </w:pPr>
            <w:r/>
            <w:r>
              <w:rPr>
                <w:rFonts w:ascii="Times New Roman" w:hAnsi="Times New Roman" w:cs="Times New Roman" w:eastAsia="Times New Roman"/>
                <w:b w:val="0"/>
                <w:i w:val="0"/>
                <w:color w:val="000000"/>
                <w:sz w:val="24"/>
              </w:rPr>
              <w:t>Git, GitHub</w:t>
            </w:r>
          </w:p>
        </w:tc>
        <w:tc>
          <w:tcPr>
            <w:tcW w:type="dxa" w:w="3628"/>
          </w:tcPr>
          <w:p>
            <w:pPr>
              <w:spacing w:line="240" w:lineRule="auto"/>
              <w:jc w:val="left"/>
            </w:pPr>
            <w:r/>
            <w:r>
              <w:rPr>
                <w:rFonts w:ascii="Times New Roman" w:hAnsi="Times New Roman" w:cs="Times New Roman" w:eastAsia="Times New Roman"/>
                <w:b w:val="0"/>
                <w:i w:val="0"/>
                <w:color w:val="000000"/>
                <w:sz w:val="24"/>
              </w:rPr>
              <w:t>Распределённая система контроля версий и облачный сервис хранения репозиториев.</w:t>
            </w:r>
          </w:p>
        </w:tc>
        <w:tc>
          <w:tcPr>
            <w:tcW w:type="dxa" w:w="3628"/>
          </w:tcPr>
          <w:p>
            <w:pPr>
              <w:spacing w:line="240" w:lineRule="auto"/>
              <w:jc w:val="left"/>
            </w:pPr>
            <w:r/>
            <w:r>
              <w:rPr>
                <w:rFonts w:ascii="Times New Roman" w:hAnsi="Times New Roman" w:cs="Times New Roman" w:eastAsia="Times New Roman"/>
                <w:b w:val="0"/>
                <w:i w:val="0"/>
                <w:color w:val="000000"/>
                <w:sz w:val="24"/>
              </w:rPr>
              <w:t>Ведение истории изменений. Репозиторий — theremnantink-us/remnant. Использовалась стратегия trunk-based с короткими feature-ветками.</w:t>
            </w:r>
          </w:p>
        </w:tc>
      </w:tr>
      <w:tr>
        <w:tc>
          <w:tcPr>
            <w:tcW w:type="dxa" w:w="1814"/>
          </w:tcPr>
          <w:p>
            <w:pPr>
              <w:spacing w:line="240" w:lineRule="auto"/>
              <w:jc w:val="left"/>
            </w:pPr>
            <w:r/>
            <w:r>
              <w:rPr>
                <w:rFonts w:ascii="Times New Roman" w:hAnsi="Times New Roman" w:cs="Times New Roman" w:eastAsia="Times New Roman"/>
                <w:b w:val="0"/>
                <w:i w:val="0"/>
                <w:color w:val="000000"/>
                <w:sz w:val="24"/>
              </w:rPr>
              <w:t>MAMP (macOS Apache MySQL PHP)</w:t>
            </w:r>
          </w:p>
        </w:tc>
        <w:tc>
          <w:tcPr>
            <w:tcW w:type="dxa" w:w="3628"/>
          </w:tcPr>
          <w:p>
            <w:pPr>
              <w:spacing w:line="240" w:lineRule="auto"/>
              <w:jc w:val="left"/>
            </w:pPr>
            <w:r/>
            <w:r>
              <w:rPr>
                <w:rFonts w:ascii="Times New Roman" w:hAnsi="Times New Roman" w:cs="Times New Roman" w:eastAsia="Times New Roman"/>
                <w:b w:val="0"/>
                <w:i w:val="0"/>
                <w:color w:val="000000"/>
                <w:sz w:val="24"/>
              </w:rPr>
              <w:t>Локальный сервер для macOS. Объединяет Apache, MySQL и PHP под единой панелью управления.</w:t>
            </w:r>
          </w:p>
        </w:tc>
        <w:tc>
          <w:tcPr>
            <w:tcW w:type="dxa" w:w="3628"/>
          </w:tcPr>
          <w:p>
            <w:pPr>
              <w:spacing w:line="240" w:lineRule="auto"/>
              <w:jc w:val="left"/>
            </w:pPr>
            <w:r/>
            <w:r>
              <w:rPr>
                <w:rFonts w:ascii="Times New Roman" w:hAnsi="Times New Roman" w:cs="Times New Roman" w:eastAsia="Times New Roman"/>
                <w:b w:val="0"/>
                <w:i w:val="0"/>
                <w:color w:val="000000"/>
                <w:sz w:val="24"/>
              </w:rPr>
              <w:t>Запуск локального MySQL 8 на 127.0.0.1:3306 на этапе разработки. PHP-часть из MAMP при разработке REMNANT не используется.</w:t>
            </w:r>
          </w:p>
        </w:tc>
      </w:tr>
      <w:tr>
        <w:tc>
          <w:tcPr>
            <w:tcW w:type="dxa" w:w="1814"/>
          </w:tcPr>
          <w:p>
            <w:pPr>
              <w:spacing w:line="240" w:lineRule="auto"/>
              <w:jc w:val="left"/>
            </w:pPr>
            <w:r/>
            <w:r>
              <w:rPr>
                <w:rFonts w:ascii="Times New Roman" w:hAnsi="Times New Roman" w:cs="Times New Roman" w:eastAsia="Times New Roman"/>
                <w:b w:val="0"/>
                <w:i w:val="0"/>
                <w:color w:val="000000"/>
                <w:sz w:val="24"/>
              </w:rPr>
              <w:t>phpMyAdmin</w:t>
            </w:r>
          </w:p>
        </w:tc>
        <w:tc>
          <w:tcPr>
            <w:tcW w:type="dxa" w:w="3628"/>
          </w:tcPr>
          <w:p>
            <w:pPr>
              <w:spacing w:line="240" w:lineRule="auto"/>
              <w:jc w:val="left"/>
            </w:pPr>
            <w:r/>
            <w:r>
              <w:rPr>
                <w:rFonts w:ascii="Times New Roman" w:hAnsi="Times New Roman" w:cs="Times New Roman" w:eastAsia="Times New Roman"/>
                <w:b w:val="0"/>
                <w:i w:val="0"/>
                <w:color w:val="000000"/>
                <w:sz w:val="24"/>
              </w:rPr>
              <w:t>Веб-интерфейс к MySQL, входит в комплект MAMP.</w:t>
            </w:r>
          </w:p>
        </w:tc>
        <w:tc>
          <w:tcPr>
            <w:tcW w:type="dxa" w:w="3628"/>
          </w:tcPr>
          <w:p>
            <w:pPr>
              <w:spacing w:line="240" w:lineRule="auto"/>
              <w:jc w:val="left"/>
            </w:pPr>
            <w:r/>
            <w:r>
              <w:rPr>
                <w:rFonts w:ascii="Times New Roman" w:hAnsi="Times New Roman" w:cs="Times New Roman" w:eastAsia="Times New Roman"/>
                <w:b w:val="0"/>
                <w:i w:val="0"/>
                <w:color w:val="000000"/>
                <w:sz w:val="24"/>
              </w:rPr>
              <w:t>Просмотр содержимого таблиц, отладка запросов, импорт тестовых данных.</w:t>
            </w:r>
          </w:p>
        </w:tc>
      </w:tr>
      <w:tr>
        <w:tc>
          <w:tcPr>
            <w:tcW w:type="dxa" w:w="1814"/>
          </w:tcPr>
          <w:p>
            <w:pPr>
              <w:spacing w:line="240" w:lineRule="auto"/>
              <w:jc w:val="left"/>
            </w:pPr>
            <w:r/>
            <w:r>
              <w:rPr>
                <w:rFonts w:ascii="Times New Roman" w:hAnsi="Times New Roman" w:cs="Times New Roman" w:eastAsia="Times New Roman"/>
                <w:b w:val="0"/>
                <w:i w:val="0"/>
                <w:color w:val="000000"/>
                <w:sz w:val="24"/>
              </w:rPr>
              <w:t>npm</w:t>
            </w:r>
          </w:p>
        </w:tc>
        <w:tc>
          <w:tcPr>
            <w:tcW w:type="dxa" w:w="3628"/>
          </w:tcPr>
          <w:p>
            <w:pPr>
              <w:spacing w:line="240" w:lineRule="auto"/>
              <w:jc w:val="left"/>
            </w:pPr>
            <w:r/>
            <w:r>
              <w:rPr>
                <w:rFonts w:ascii="Times New Roman" w:hAnsi="Times New Roman" w:cs="Times New Roman" w:eastAsia="Times New Roman"/>
                <w:b w:val="0"/>
                <w:i w:val="0"/>
                <w:color w:val="000000"/>
                <w:sz w:val="24"/>
              </w:rPr>
              <w:t>Менеджер пакетов Node.js. Подтягивает зависимости из реестра npmjs.com.</w:t>
            </w:r>
          </w:p>
        </w:tc>
        <w:tc>
          <w:tcPr>
            <w:tcW w:type="dxa" w:w="3628"/>
          </w:tcPr>
          <w:p>
            <w:pPr>
              <w:spacing w:line="240" w:lineRule="auto"/>
              <w:jc w:val="left"/>
            </w:pPr>
            <w:r/>
            <w:r>
              <w:rPr>
                <w:rFonts w:ascii="Times New Roman" w:hAnsi="Times New Roman" w:cs="Times New Roman" w:eastAsia="Times New Roman"/>
                <w:b w:val="0"/>
                <w:i w:val="0"/>
                <w:color w:val="000000"/>
                <w:sz w:val="24"/>
              </w:rPr>
              <w:t>Установка express, mysql2, bcryptjs, jsonwebtoken, web-push, three, compression, cors, express-rate-limit.</w:t>
            </w:r>
          </w:p>
        </w:tc>
      </w:tr>
      <w:tr>
        <w:tc>
          <w:tcPr>
            <w:tcW w:type="dxa" w:w="1814"/>
          </w:tcPr>
          <w:p>
            <w:pPr>
              <w:spacing w:line="240" w:lineRule="auto"/>
              <w:jc w:val="left"/>
            </w:pPr>
            <w:r/>
            <w:r>
              <w:rPr>
                <w:rFonts w:ascii="Times New Roman" w:hAnsi="Times New Roman" w:cs="Times New Roman" w:eastAsia="Times New Roman"/>
                <w:b w:val="0"/>
                <w:i w:val="0"/>
                <w:color w:val="000000"/>
                <w:sz w:val="24"/>
              </w:rPr>
              <w:t>Vite 8</w:t>
            </w:r>
          </w:p>
        </w:tc>
        <w:tc>
          <w:tcPr>
            <w:tcW w:type="dxa" w:w="3628"/>
          </w:tcPr>
          <w:p>
            <w:pPr>
              <w:spacing w:line="240" w:lineRule="auto"/>
              <w:jc w:val="left"/>
            </w:pPr>
            <w:r/>
            <w:r>
              <w:rPr>
                <w:rFonts w:ascii="Times New Roman" w:hAnsi="Times New Roman" w:cs="Times New Roman" w:eastAsia="Times New Roman"/>
                <w:b w:val="0"/>
                <w:i w:val="0"/>
                <w:color w:val="000000"/>
                <w:sz w:val="24"/>
              </w:rPr>
              <w:t>Современный dev-сервер и сборщик. Под капотом — esbuild на разработке и Rollup на продакшен-сборке.</w:t>
            </w:r>
          </w:p>
        </w:tc>
        <w:tc>
          <w:tcPr>
            <w:tcW w:type="dxa" w:w="3628"/>
          </w:tcPr>
          <w:p>
            <w:pPr>
              <w:spacing w:line="240" w:lineRule="auto"/>
              <w:jc w:val="left"/>
            </w:pPr>
            <w:r/>
            <w:r>
              <w:rPr>
                <w:rFonts w:ascii="Times New Roman" w:hAnsi="Times New Roman" w:cs="Times New Roman" w:eastAsia="Times New Roman"/>
                <w:b w:val="0"/>
                <w:i w:val="0"/>
                <w:color w:val="000000"/>
                <w:sz w:val="24"/>
              </w:rPr>
              <w:t>Горячая перезагрузка модулей при разработке клиента. Проксирование /api → localhost:3000, что снимает вопрос CORS. Финальная сборка через `npm run build`.</w:t>
            </w:r>
          </w:p>
        </w:tc>
      </w:tr>
      <w:tr>
        <w:tc>
          <w:tcPr>
            <w:tcW w:type="dxa" w:w="1814"/>
          </w:tcPr>
          <w:p>
            <w:pPr>
              <w:spacing w:line="240" w:lineRule="auto"/>
              <w:jc w:val="left"/>
            </w:pPr>
            <w:r/>
            <w:r>
              <w:rPr>
                <w:rFonts w:ascii="Times New Roman" w:hAnsi="Times New Roman" w:cs="Times New Roman" w:eastAsia="Times New Roman"/>
                <w:b w:val="0"/>
                <w:i w:val="0"/>
                <w:color w:val="000000"/>
                <w:sz w:val="24"/>
              </w:rPr>
              <w:t>Figma</w:t>
            </w:r>
          </w:p>
        </w:tc>
        <w:tc>
          <w:tcPr>
            <w:tcW w:type="dxa" w:w="3628"/>
          </w:tcPr>
          <w:p>
            <w:pPr>
              <w:spacing w:line="240" w:lineRule="auto"/>
              <w:jc w:val="left"/>
            </w:pPr>
            <w:r/>
            <w:r>
              <w:rPr>
                <w:rFonts w:ascii="Times New Roman" w:hAnsi="Times New Roman" w:cs="Times New Roman" w:eastAsia="Times New Roman"/>
                <w:b w:val="0"/>
                <w:i w:val="0"/>
                <w:color w:val="000000"/>
                <w:sz w:val="24"/>
              </w:rPr>
              <w:t>Веб-сервис проектирования интерфейсов с совместной работой над макетами в реальном времени.</w:t>
            </w:r>
          </w:p>
        </w:tc>
        <w:tc>
          <w:tcPr>
            <w:tcW w:type="dxa" w:w="3628"/>
          </w:tcPr>
          <w:p>
            <w:pPr>
              <w:spacing w:line="240" w:lineRule="auto"/>
              <w:jc w:val="left"/>
            </w:pPr>
            <w:r/>
            <w:r>
              <w:rPr>
                <w:rFonts w:ascii="Times New Roman" w:hAnsi="Times New Roman" w:cs="Times New Roman" w:eastAsia="Times New Roman"/>
                <w:b w:val="0"/>
                <w:i w:val="0"/>
                <w:color w:val="000000"/>
                <w:sz w:val="24"/>
              </w:rPr>
              <w:t>Прорисованы все макеты REMNANT, выбраны цветовая схема и шрифтовые пары (Cormorant Garamond + Inter).</w:t>
            </w:r>
          </w:p>
        </w:tc>
      </w:tr>
      <w:tr>
        <w:tc>
          <w:tcPr>
            <w:tcW w:type="dxa" w:w="1814"/>
          </w:tcPr>
          <w:p>
            <w:pPr>
              <w:spacing w:line="240" w:lineRule="auto"/>
              <w:jc w:val="left"/>
            </w:pPr>
            <w:r/>
            <w:r>
              <w:rPr>
                <w:rFonts w:ascii="Times New Roman" w:hAnsi="Times New Roman" w:cs="Times New Roman" w:eastAsia="Times New Roman"/>
                <w:b w:val="0"/>
                <w:i w:val="0"/>
                <w:color w:val="000000"/>
                <w:sz w:val="24"/>
              </w:rPr>
              <w:t>Three.js Editor</w:t>
            </w:r>
          </w:p>
        </w:tc>
        <w:tc>
          <w:tcPr>
            <w:tcW w:type="dxa" w:w="3628"/>
          </w:tcPr>
          <w:p>
            <w:pPr>
              <w:spacing w:line="240" w:lineRule="auto"/>
              <w:jc w:val="left"/>
            </w:pPr>
            <w:r/>
            <w:r>
              <w:rPr>
                <w:rFonts w:ascii="Times New Roman" w:hAnsi="Times New Roman" w:cs="Times New Roman" w:eastAsia="Times New Roman"/>
                <w:b w:val="0"/>
                <w:i w:val="0"/>
                <w:color w:val="000000"/>
                <w:sz w:val="24"/>
              </w:rPr>
              <w:t>Веб-инструмент предварительной настройки Three.js-сцен и проверки GLB-моделей перед интеграцией.</w:t>
            </w:r>
          </w:p>
        </w:tc>
        <w:tc>
          <w:tcPr>
            <w:tcW w:type="dxa" w:w="3628"/>
          </w:tcPr>
          <w:p>
            <w:pPr>
              <w:spacing w:line="240" w:lineRule="auto"/>
              <w:jc w:val="left"/>
            </w:pPr>
            <w:r/>
            <w:r>
              <w:rPr>
                <w:rFonts w:ascii="Times New Roman" w:hAnsi="Times New Roman" w:cs="Times New Roman" w:eastAsia="Times New Roman"/>
                <w:b w:val="0"/>
                <w:i w:val="0"/>
                <w:color w:val="000000"/>
                <w:sz w:val="24"/>
              </w:rPr>
              <w:t>Проверка и оптимизация трёхмерной модели головы перед загрузкой в hero-секцию (уменьшение количества вершин с 90 до 31 тысячи).</w:t>
            </w:r>
          </w:p>
        </w:tc>
      </w:tr>
      <w:tr>
        <w:tc>
          <w:tcPr>
            <w:tcW w:type="dxa" w:w="1814"/>
          </w:tcPr>
          <w:p>
            <w:pPr>
              <w:spacing w:line="240" w:lineRule="auto"/>
              <w:jc w:val="left"/>
            </w:pPr>
            <w:r/>
            <w:r>
              <w:rPr>
                <w:rFonts w:ascii="Times New Roman" w:hAnsi="Times New Roman" w:cs="Times New Roman" w:eastAsia="Times New Roman"/>
                <w:b w:val="0"/>
                <w:i w:val="0"/>
                <w:color w:val="000000"/>
                <w:sz w:val="24"/>
              </w:rPr>
              <w:t>draw.io (diagrams.net)</w:t>
            </w:r>
          </w:p>
        </w:tc>
        <w:tc>
          <w:tcPr>
            <w:tcW w:type="dxa" w:w="3628"/>
          </w:tcPr>
          <w:p>
            <w:pPr>
              <w:spacing w:line="240" w:lineRule="auto"/>
              <w:jc w:val="left"/>
            </w:pPr>
            <w:r/>
            <w:r>
              <w:rPr>
                <w:rFonts w:ascii="Times New Roman" w:hAnsi="Times New Roman" w:cs="Times New Roman" w:eastAsia="Times New Roman"/>
                <w:b w:val="0"/>
                <w:i w:val="0"/>
                <w:color w:val="000000"/>
                <w:sz w:val="24"/>
              </w:rPr>
              <w:t>Бесплатный редактор диаграмм: блок-схем, UML, ER-моделей.</w:t>
            </w:r>
          </w:p>
        </w:tc>
        <w:tc>
          <w:tcPr>
            <w:tcW w:type="dxa" w:w="3628"/>
          </w:tcPr>
          <w:p>
            <w:pPr>
              <w:spacing w:line="240" w:lineRule="auto"/>
              <w:jc w:val="left"/>
            </w:pPr>
            <w:r/>
            <w:r>
              <w:rPr>
                <w:rFonts w:ascii="Times New Roman" w:hAnsi="Times New Roman" w:cs="Times New Roman" w:eastAsia="Times New Roman"/>
                <w:b w:val="0"/>
                <w:i w:val="0"/>
                <w:color w:val="000000"/>
                <w:sz w:val="24"/>
              </w:rPr>
              <w:t>Построение функциональной и структурной схем, ER-диаграммы базы, блок-схемы алгоритма подбора слотов.</w:t>
            </w:r>
          </w:p>
        </w:tc>
      </w:tr>
      <w:tr>
        <w:tc>
          <w:tcPr>
            <w:tcW w:type="dxa" w:w="1814"/>
          </w:tcPr>
          <w:p>
            <w:pPr>
              <w:spacing w:line="240" w:lineRule="auto"/>
              <w:jc w:val="left"/>
            </w:pPr>
            <w:r/>
            <w:r>
              <w:rPr>
                <w:rFonts w:ascii="Times New Roman" w:hAnsi="Times New Roman" w:cs="Times New Roman" w:eastAsia="Times New Roman"/>
                <w:b w:val="0"/>
                <w:i w:val="0"/>
                <w:color w:val="000000"/>
                <w:sz w:val="24"/>
              </w:rPr>
              <w:t>Postman</w:t>
            </w:r>
          </w:p>
        </w:tc>
        <w:tc>
          <w:tcPr>
            <w:tcW w:type="dxa" w:w="3628"/>
          </w:tcPr>
          <w:p>
            <w:pPr>
              <w:spacing w:line="240" w:lineRule="auto"/>
              <w:jc w:val="left"/>
            </w:pPr>
            <w:r/>
            <w:r>
              <w:rPr>
                <w:rFonts w:ascii="Times New Roman" w:hAnsi="Times New Roman" w:cs="Times New Roman" w:eastAsia="Times New Roman"/>
                <w:b w:val="0"/>
                <w:i w:val="0"/>
                <w:color w:val="000000"/>
                <w:sz w:val="24"/>
              </w:rPr>
              <w:t>Инструмент тестирования HTTP-эндпоинтов с поддержкой коллекций и окружений.</w:t>
            </w:r>
          </w:p>
        </w:tc>
        <w:tc>
          <w:tcPr>
            <w:tcW w:type="dxa" w:w="3628"/>
          </w:tcPr>
          <w:p>
            <w:pPr>
              <w:spacing w:line="240" w:lineRule="auto"/>
              <w:jc w:val="left"/>
            </w:pPr>
            <w:r/>
            <w:r>
              <w:rPr>
                <w:rFonts w:ascii="Times New Roman" w:hAnsi="Times New Roman" w:cs="Times New Roman" w:eastAsia="Times New Roman"/>
                <w:b w:val="0"/>
                <w:i w:val="0"/>
                <w:color w:val="000000"/>
                <w:sz w:val="24"/>
              </w:rPr>
              <w:t>Проверка REST API на этапе разработки серверной части; коллекция из 24 запросов прогонялась перед каждым релизом.</w:t>
            </w:r>
          </w:p>
        </w:tc>
      </w:tr>
      <w:tr>
        <w:tc>
          <w:tcPr>
            <w:tcW w:type="dxa" w:w="1814"/>
          </w:tcPr>
          <w:p>
            <w:pPr>
              <w:spacing w:line="240" w:lineRule="auto"/>
              <w:jc w:val="left"/>
            </w:pPr>
            <w:r/>
            <w:r>
              <w:rPr>
                <w:rFonts w:ascii="Times New Roman" w:hAnsi="Times New Roman" w:cs="Times New Roman" w:eastAsia="Times New Roman"/>
                <w:b w:val="0"/>
                <w:i w:val="0"/>
                <w:color w:val="000000"/>
                <w:sz w:val="24"/>
              </w:rPr>
              <w:t>Sucuri SiteCheck / MDN Observatory / SecurityHeaders.io</w:t>
            </w:r>
          </w:p>
        </w:tc>
        <w:tc>
          <w:tcPr>
            <w:tcW w:type="dxa" w:w="3628"/>
          </w:tcPr>
          <w:p>
            <w:pPr>
              <w:spacing w:line="240" w:lineRule="auto"/>
              <w:jc w:val="left"/>
            </w:pPr>
            <w:r/>
            <w:r>
              <w:rPr>
                <w:rFonts w:ascii="Times New Roman" w:hAnsi="Times New Roman" w:cs="Times New Roman" w:eastAsia="Times New Roman"/>
                <w:b w:val="0"/>
                <w:i w:val="0"/>
                <w:color w:val="000000"/>
                <w:sz w:val="24"/>
              </w:rPr>
              <w:t>Онлайн-сервисы внешнего аудита безопасности веб-сайтов: сканирование на вредоносное ПО, оценка HTTP-заголовков, проверка SSL-конфигурации.</w:t>
            </w:r>
          </w:p>
        </w:tc>
        <w:tc>
          <w:tcPr>
            <w:tcW w:type="dxa" w:w="3628"/>
          </w:tcPr>
          <w:p>
            <w:pPr>
              <w:spacing w:line="240" w:lineRule="auto"/>
              <w:jc w:val="left"/>
            </w:pPr>
            <w:r/>
            <w:r>
              <w:rPr>
                <w:rFonts w:ascii="Times New Roman" w:hAnsi="Times New Roman" w:cs="Times New Roman" w:eastAsia="Times New Roman"/>
                <w:b w:val="0"/>
                <w:i w:val="0"/>
                <w:color w:val="000000"/>
                <w:sz w:val="24"/>
              </w:rPr>
              <w:t>Использованы на заключительном этапе для подтверждения соответствия базовому отраслевому уровню безопасности.</w:t>
            </w:r>
          </w:p>
        </w:tc>
      </w:tr>
    </w:tbl>
    <w:p>
      <w:r>
        <w:br w:type="page"/>
      </w:r>
    </w:p>
    <w:p>
      <w:pPr>
        <w:spacing w:before="240" w:after="240" w:line="360" w:lineRule="auto"/>
        <w:jc w:val="center"/>
      </w:pPr>
      <w:r>
        <w:rPr>
          <w:rFonts w:ascii="Times New Roman" w:hAnsi="Times New Roman" w:cs="Times New Roman" w:eastAsia="Times New Roman"/>
          <w:b/>
          <w:i w:val="0"/>
          <w:color w:val="000000"/>
          <w:sz w:val="32"/>
        </w:rPr>
        <w:t>2. СПЕЦИАЛЬНАЯ ЧАСТЬ</w:t>
      </w:r>
    </w:p>
    <w:p>
      <w:pPr>
        <w:spacing w:before="200" w:after="80" w:line="360" w:lineRule="auto"/>
        <w:ind w:firstLine="709"/>
        <w:jc w:val="left"/>
      </w:pPr>
      <w:r>
        <w:rPr>
          <w:rFonts w:ascii="Times New Roman" w:hAnsi="Times New Roman" w:cs="Times New Roman" w:eastAsia="Times New Roman"/>
          <w:b/>
          <w:i w:val="0"/>
          <w:color w:val="000000"/>
          <w:sz w:val="28"/>
        </w:rPr>
        <w:t>2.1. Постановка задачи</w:t>
      </w:r>
    </w:p>
    <w:p>
      <w:pPr>
        <w:spacing w:before="160" w:after="80" w:line="360" w:lineRule="auto"/>
        <w:ind w:firstLine="709"/>
        <w:jc w:val="left"/>
      </w:pPr>
      <w:r>
        <w:rPr>
          <w:rFonts w:ascii="Times New Roman" w:hAnsi="Times New Roman" w:cs="Times New Roman" w:eastAsia="Times New Roman"/>
          <w:b/>
          <w:i w:val="0"/>
          <w:color w:val="000000"/>
          <w:sz w:val="28"/>
        </w:rPr>
        <w:t>2.1.1. Описание задачи</w:t>
      </w:r>
    </w:p>
    <w:p>
      <w:pPr>
        <w:spacing w:before="0" w:after="0" w:line="360" w:lineRule="auto"/>
        <w:ind w:firstLine="709"/>
        <w:jc w:val="both"/>
      </w:pPr>
      <w:r>
        <w:rPr>
          <w:rFonts w:ascii="Times New Roman" w:hAnsi="Times New Roman" w:cs="Times New Roman" w:eastAsia="Times New Roman"/>
          <w:b w:val="0"/>
          <w:i w:val="0"/>
          <w:color w:val="000000"/>
          <w:sz w:val="28"/>
        </w:rPr>
        <w:t>В REMNANT заложен набор функций, без которых веб-приложение для тату-мастера теряет практический смысл. Ниже описана каждая из них.</w:t>
      </w:r>
    </w:p>
    <w:p>
      <w:pPr>
        <w:spacing w:before="0" w:after="0" w:line="360" w:lineRule="auto"/>
        <w:ind w:firstLine="709"/>
        <w:jc w:val="both"/>
      </w:pPr>
      <w:r>
        <w:rPr>
          <w:rFonts w:ascii="Times New Roman" w:hAnsi="Times New Roman" w:cs="Times New Roman" w:eastAsia="Times New Roman"/>
          <w:b w:val="0"/>
          <w:i w:val="0"/>
          <w:color w:val="000000"/>
          <w:sz w:val="28"/>
        </w:rPr>
        <w:t>Первая — двухконтурная авторизация. Два типа учётных записей: клиент и администратор. Они изолированы. Клиент создаётся через открытую форму регистрации (телефон плюс пароль). Администраторский аккаунт через UI не создаётся; запись добавляется один раз — при инициализации схемы базы данных функцией initDatabase(). Пароли шифруются bcrypt с десятью раундами соли и в открытом виде нигде не хранятся. Сессии передаются через JSON Web Token, подписанный секретом JWT_SECRET; время жизни — семь суток.</w:t>
      </w:r>
    </w:p>
    <w:p>
      <w:pPr>
        <w:spacing w:before="0" w:after="0" w:line="360" w:lineRule="auto"/>
        <w:ind w:firstLine="709"/>
        <w:jc w:val="both"/>
      </w:pPr>
      <w:r>
        <w:rPr>
          <w:rFonts w:ascii="Times New Roman" w:hAnsi="Times New Roman" w:cs="Times New Roman" w:eastAsia="Times New Roman"/>
          <w:b w:val="0"/>
          <w:i w:val="0"/>
          <w:color w:val="000000"/>
          <w:sz w:val="28"/>
        </w:rPr>
        <w:t>Вторая — расчёт свободных слотов и онлайн-запись. Алгоритм четырёхступенчатый. Начало: проверка blocked_dates — если день полностью заблокирован, возвращается пустой массив. Дальше — поиск переопределения в date_overrides; если такого нет, базовые часы берутся из availability по дню недели. Затем — генерация интервалов с шагом slot_duration (по умолчанию 120 минут). Финал: вычитание уже занятых интервалов из bookings. Если запрос идёт на сегодняшний день, дополнительно отсекаются прошедшие часы.</w:t>
      </w:r>
    </w:p>
    <w:p>
      <w:pPr>
        <w:spacing w:before="0" w:after="0" w:line="360" w:lineRule="auto"/>
        <w:ind w:firstLine="709"/>
        <w:jc w:val="both"/>
      </w:pPr>
      <w:r>
        <w:rPr>
          <w:rFonts w:ascii="Times New Roman" w:hAnsi="Times New Roman" w:cs="Times New Roman" w:eastAsia="Times New Roman"/>
          <w:b w:val="0"/>
          <w:i w:val="0"/>
          <w:color w:val="000000"/>
          <w:sz w:val="28"/>
        </w:rPr>
        <w:t>Третья функция — личный кабинет клиента. После авторизации по паре «телефон + пароль» открывается личное пространство с тремя вкладками. «Мои записи» — карточки заявок с цветовой индикацией статуса (синий — новая, зелёный — подтверждена, серый — выполнена, красный — отменена). «Профиль» — редактирование имени, e-mail и телефона, а также вывод текущего уровня лояльности и медалей. «Уведомления» — инбокс сообщений от мастера; список опрашивается каждые три секунды через GET /api/client/notifications, что даёт эффект «почти реального времени» без поднятия WebSocket-канала.</w:t>
      </w:r>
    </w:p>
    <w:p>
      <w:pPr>
        <w:spacing w:before="0" w:after="0" w:line="360" w:lineRule="auto"/>
        <w:ind w:firstLine="709"/>
        <w:jc w:val="both"/>
      </w:pPr>
      <w:r>
        <w:rPr>
          <w:rFonts w:ascii="Times New Roman" w:hAnsi="Times New Roman" w:cs="Times New Roman" w:eastAsia="Times New Roman"/>
          <w:b w:val="0"/>
          <w:i w:val="0"/>
          <w:color w:val="000000"/>
          <w:sz w:val="28"/>
        </w:rPr>
        <w:t>Четвёртая — панель администратора. Отдельная страница /admin.html со своим логином. После входа открывается таблица всех записей с фильтрами по статусу и поиску по имени или телефону клиента. Из карточки записи доступно изменение статуса (с автоматической рассылкой уведомления клиенту) и удаление. Отдельные вкладки — редактор расписания, ежемесячный календарь с заблокированными датами и форма push-рассылки.</w:t>
      </w:r>
    </w:p>
    <w:p>
      <w:pPr>
        <w:spacing w:before="0" w:after="0" w:line="360" w:lineRule="auto"/>
        <w:ind w:firstLine="709"/>
        <w:jc w:val="both"/>
      </w:pPr>
      <w:r>
        <w:rPr>
          <w:rFonts w:ascii="Times New Roman" w:hAnsi="Times New Roman" w:cs="Times New Roman" w:eastAsia="Times New Roman"/>
          <w:b w:val="0"/>
          <w:i w:val="0"/>
          <w:color w:val="000000"/>
          <w:sz w:val="28"/>
        </w:rPr>
        <w:t>Пятая функция — уведомления о новых заявках. При создании записи через публичную форму уведомление уходит администратору сразу по двум каналам. Telegram-сообщение отправляется через Bot API — но только если в переменных окружения заданы TG_BOT_TOKEN и TG_CHAT_ID. Параллельно идёт Web Push на все подписанные браузеры администратора через VAPID-подпись. Каналы независимы: отключение одного не влияет на работу второго.</w:t>
      </w:r>
    </w:p>
    <w:p>
      <w:pPr>
        <w:spacing w:before="0" w:after="0" w:line="360" w:lineRule="auto"/>
        <w:ind w:firstLine="709"/>
        <w:jc w:val="both"/>
      </w:pPr>
      <w:r>
        <w:rPr>
          <w:rFonts w:ascii="Times New Roman" w:hAnsi="Times New Roman" w:cs="Times New Roman" w:eastAsia="Times New Roman"/>
          <w:b w:val="0"/>
          <w:i w:val="0"/>
          <w:color w:val="000000"/>
          <w:sz w:val="28"/>
        </w:rPr>
        <w:t>Шестая — программа лояльности. Каждая выполненная запись (статус «done») инкрементирует счётчик клиента. По достижении порогов клиенту присваиваются уровни — «Новичок», «Постоянный клиент», «Лояльный клиент», «Амбассадор». Помимо уровней, действует система медалей, привязанных к конкретным событиям: первая запись, пятый сеанс, оставленный отзыв, рекомендация друга, годовщина с первого сеанса.</w:t>
      </w:r>
    </w:p>
    <w:p>
      <w:pPr>
        <w:spacing w:before="0" w:after="0" w:line="360" w:lineRule="auto"/>
        <w:ind w:firstLine="709"/>
        <w:jc w:val="both"/>
      </w:pPr>
      <w:r>
        <w:rPr>
          <w:rFonts w:ascii="Times New Roman" w:hAnsi="Times New Roman" w:cs="Times New Roman" w:eastAsia="Times New Roman"/>
          <w:b w:val="0"/>
          <w:i w:val="0"/>
          <w:color w:val="000000"/>
          <w:sz w:val="28"/>
        </w:rPr>
        <w:t>Седьмая функция — hero-секция с трёхмерной анимацией. Тот самый элемент, который отличает REMNANT от типового лендинга. На главной странице через GLTFLoader загружается полигональная модель головы (формат GLB, около 27 МБ). К ней привязан набор PBR-текстур разной степени «нанесения тату»: семь наборов файлов вида headN-color.png, headN-roughness.png, headN-metallic.png. GSAP ScrollTrigger завязан на скролл главной страницы — по мере прокрутки значения y-вращения и индекс активной текстуры меняются плавно, имитируя процесс нанесения татуировки.</w:t>
      </w:r>
    </w:p>
    <w:p>
      <w:pPr>
        <w:spacing w:before="0" w:after="0" w:line="360" w:lineRule="auto"/>
        <w:ind w:firstLine="709"/>
        <w:jc w:val="both"/>
      </w:pPr>
      <w:r>
        <w:rPr>
          <w:rFonts w:ascii="Times New Roman" w:hAnsi="Times New Roman" w:cs="Times New Roman" w:eastAsia="Times New Roman"/>
          <w:b w:val="0"/>
          <w:i w:val="0"/>
          <w:color w:val="000000"/>
          <w:sz w:val="28"/>
        </w:rPr>
        <w:t>Разграничение доступа в REMNANT строится на трёх ролях. Подробное описание привилегий каждой категории сведено в таблице 4.</w:t>
      </w:r>
    </w:p>
    <w:p>
      <w:pPr>
        <w:spacing w:before="120" w:after="40" w:line="360" w:lineRule="auto"/>
        <w:ind w:firstLine="0"/>
        <w:jc w:val="left"/>
      </w:pPr>
      <w:r>
        <w:rPr>
          <w:rFonts w:ascii="Times New Roman" w:hAnsi="Times New Roman" w:cs="Times New Roman" w:eastAsia="Times New Roman"/>
          <w:b w:val="0"/>
          <w:i w:val="0"/>
          <w:color w:val="000000"/>
          <w:sz w:val="28"/>
        </w:rPr>
        <w:t>Таблица 4 — Ограничение прав доступа</w:t>
      </w:r>
    </w:p>
    <w:tbl>
      <w:tblPr>
        <w:tblStyle w:val="TableGrid"/>
        <w:tblW w:type="auto" w:w="0"/>
        <w:jc w:val="center"/>
        <w:tblLook w:firstColumn="1" w:firstRow="1" w:lastColumn="0" w:lastRow="0" w:noHBand="0" w:noVBand="1" w:val="04A0"/>
      </w:tblPr>
      <w:tblGrid>
        <w:gridCol w:w="3307"/>
        <w:gridCol w:w="3307"/>
        <w:gridCol w:w="3307"/>
      </w:tblGrid>
      <w:tr>
        <w:tc>
          <w:tcPr>
            <w:tcW w:type="dxa" w:w="1587"/>
          </w:tcPr>
          <w:p>
            <w:pPr>
              <w:spacing w:line="240" w:lineRule="auto"/>
              <w:jc w:val="center"/>
            </w:pPr>
            <w:r/>
            <w:r>
              <w:rPr>
                <w:rFonts w:ascii="Times New Roman" w:hAnsi="Times New Roman" w:cs="Times New Roman" w:eastAsia="Times New Roman"/>
                <w:b/>
                <w:i w:val="0"/>
                <w:color w:val="000000"/>
                <w:sz w:val="24"/>
              </w:rPr>
              <w:t>Роль</w:t>
            </w:r>
          </w:p>
        </w:tc>
        <w:tc>
          <w:tcPr>
            <w:tcW w:type="dxa" w:w="2608"/>
          </w:tcPr>
          <w:p>
            <w:pPr>
              <w:spacing w:line="240" w:lineRule="auto"/>
              <w:jc w:val="center"/>
            </w:pPr>
            <w:r/>
            <w:r>
              <w:rPr>
                <w:rFonts w:ascii="Times New Roman" w:hAnsi="Times New Roman" w:cs="Times New Roman" w:eastAsia="Times New Roman"/>
                <w:b/>
                <w:i w:val="0"/>
                <w:color w:val="000000"/>
                <w:sz w:val="24"/>
              </w:rPr>
              <w:t>Краткое описание</w:t>
            </w:r>
          </w:p>
        </w:tc>
        <w:tc>
          <w:tcPr>
            <w:tcW w:type="dxa" w:w="4876"/>
          </w:tcPr>
          <w:p>
            <w:pPr>
              <w:spacing w:line="240" w:lineRule="auto"/>
              <w:jc w:val="center"/>
            </w:pPr>
            <w:r/>
            <w:r>
              <w:rPr>
                <w:rFonts w:ascii="Times New Roman" w:hAnsi="Times New Roman" w:cs="Times New Roman" w:eastAsia="Times New Roman"/>
                <w:b/>
                <w:i w:val="0"/>
                <w:color w:val="000000"/>
                <w:sz w:val="24"/>
              </w:rPr>
              <w:t>Доступный функционал</w:t>
            </w:r>
          </w:p>
        </w:tc>
      </w:tr>
      <w:tr>
        <w:tc>
          <w:tcPr>
            <w:tcW w:type="dxa" w:w="1587"/>
          </w:tcPr>
          <w:p>
            <w:pPr>
              <w:spacing w:line="240" w:lineRule="auto"/>
              <w:jc w:val="left"/>
            </w:pPr>
            <w:r/>
            <w:r>
              <w:rPr>
                <w:rFonts w:ascii="Times New Roman" w:hAnsi="Times New Roman" w:cs="Times New Roman" w:eastAsia="Times New Roman"/>
                <w:b w:val="0"/>
                <w:i w:val="0"/>
                <w:color w:val="000000"/>
                <w:sz w:val="24"/>
              </w:rPr>
              <w:t>Гость</w:t>
            </w:r>
          </w:p>
        </w:tc>
        <w:tc>
          <w:tcPr>
            <w:tcW w:type="dxa" w:w="2608"/>
          </w:tcPr>
          <w:p>
            <w:pPr>
              <w:spacing w:line="240" w:lineRule="auto"/>
              <w:jc w:val="left"/>
            </w:pPr>
            <w:r/>
            <w:r>
              <w:rPr>
                <w:rFonts w:ascii="Times New Roman" w:hAnsi="Times New Roman" w:cs="Times New Roman" w:eastAsia="Times New Roman"/>
                <w:b w:val="0"/>
                <w:i w:val="0"/>
                <w:color w:val="000000"/>
                <w:sz w:val="24"/>
              </w:rPr>
              <w:t>Без аутентификации; доступ ограничен публичной частью.</w:t>
            </w:r>
          </w:p>
        </w:tc>
        <w:tc>
          <w:tcPr>
            <w:tcW w:type="dxa" w:w="4876"/>
          </w:tcPr>
          <w:p>
            <w:pPr>
              <w:spacing w:line="240" w:lineRule="auto"/>
              <w:jc w:val="left"/>
            </w:pPr>
            <w:r/>
            <w:r>
              <w:rPr>
                <w:rFonts w:ascii="Times New Roman" w:hAnsi="Times New Roman" w:cs="Times New Roman" w:eastAsia="Times New Roman"/>
                <w:b w:val="0"/>
                <w:i w:val="0"/>
                <w:color w:val="000000"/>
                <w:sz w:val="24"/>
              </w:rPr>
              <w:t>Просмотр главной, портфолио мастера, страниц FAQ, ухода после тату, контактов; ознакомление со свободными слотами; оформление разовой заявки без привязки к личному кабинету.</w:t>
            </w:r>
          </w:p>
        </w:tc>
      </w:tr>
      <w:tr>
        <w:tc>
          <w:tcPr>
            <w:tcW w:type="dxa" w:w="1587"/>
          </w:tcPr>
          <w:p>
            <w:pPr>
              <w:spacing w:line="240" w:lineRule="auto"/>
              <w:jc w:val="left"/>
            </w:pPr>
            <w:r/>
            <w:r>
              <w:rPr>
                <w:rFonts w:ascii="Times New Roman" w:hAnsi="Times New Roman" w:cs="Times New Roman" w:eastAsia="Times New Roman"/>
                <w:b w:val="0"/>
                <w:i w:val="0"/>
                <w:color w:val="000000"/>
                <w:sz w:val="24"/>
              </w:rPr>
              <w:t>Клиент</w:t>
            </w:r>
          </w:p>
        </w:tc>
        <w:tc>
          <w:tcPr>
            <w:tcW w:type="dxa" w:w="2608"/>
          </w:tcPr>
          <w:p>
            <w:pPr>
              <w:spacing w:line="240" w:lineRule="auto"/>
              <w:jc w:val="left"/>
            </w:pPr>
            <w:r/>
            <w:r>
              <w:rPr>
                <w:rFonts w:ascii="Times New Roman" w:hAnsi="Times New Roman" w:cs="Times New Roman" w:eastAsia="Times New Roman"/>
                <w:b w:val="0"/>
                <w:i w:val="0"/>
                <w:color w:val="000000"/>
                <w:sz w:val="24"/>
              </w:rPr>
              <w:t>После аутентификации по телефону и паролю.</w:t>
            </w:r>
          </w:p>
        </w:tc>
        <w:tc>
          <w:tcPr>
            <w:tcW w:type="dxa" w:w="4876"/>
          </w:tcPr>
          <w:p>
            <w:pPr>
              <w:spacing w:line="240" w:lineRule="auto"/>
              <w:jc w:val="left"/>
            </w:pPr>
            <w:r/>
            <w:r>
              <w:rPr>
                <w:rFonts w:ascii="Times New Roman" w:hAnsi="Times New Roman" w:cs="Times New Roman" w:eastAsia="Times New Roman"/>
                <w:b w:val="0"/>
                <w:i w:val="0"/>
                <w:color w:val="000000"/>
                <w:sz w:val="24"/>
              </w:rPr>
              <w:t>Все возможности гостя плюс: создание заявок с привязкой к личному кабинету; просмотр истории записей и их статусов; редактирование профиля; вывод уровня лояльности и медалей; получение уведомлений при смене статуса записи; подписка на Web Push.</w:t>
            </w:r>
          </w:p>
        </w:tc>
      </w:tr>
      <w:tr>
        <w:tc>
          <w:tcPr>
            <w:tcW w:type="dxa" w:w="1587"/>
          </w:tcPr>
          <w:p>
            <w:pPr>
              <w:spacing w:line="240" w:lineRule="auto"/>
              <w:jc w:val="left"/>
            </w:pPr>
            <w:r/>
            <w:r>
              <w:rPr>
                <w:rFonts w:ascii="Times New Roman" w:hAnsi="Times New Roman" w:cs="Times New Roman" w:eastAsia="Times New Roman"/>
                <w:b w:val="0"/>
                <w:i w:val="0"/>
                <w:color w:val="000000"/>
                <w:sz w:val="24"/>
              </w:rPr>
              <w:t>Администратор</w:t>
            </w:r>
          </w:p>
        </w:tc>
        <w:tc>
          <w:tcPr>
            <w:tcW w:type="dxa" w:w="2608"/>
          </w:tcPr>
          <w:p>
            <w:pPr>
              <w:spacing w:line="240" w:lineRule="auto"/>
              <w:jc w:val="left"/>
            </w:pPr>
            <w:r/>
            <w:r>
              <w:rPr>
                <w:rFonts w:ascii="Times New Roman" w:hAnsi="Times New Roman" w:cs="Times New Roman" w:eastAsia="Times New Roman"/>
                <w:b w:val="0"/>
                <w:i w:val="0"/>
                <w:color w:val="000000"/>
                <w:sz w:val="24"/>
              </w:rPr>
              <w:t>После аутентификации по логину и паролю; полный доступ к системе.</w:t>
            </w:r>
          </w:p>
        </w:tc>
        <w:tc>
          <w:tcPr>
            <w:tcW w:type="dxa" w:w="4876"/>
          </w:tcPr>
          <w:p>
            <w:pPr>
              <w:spacing w:line="240" w:lineRule="auto"/>
              <w:jc w:val="left"/>
            </w:pPr>
            <w:r/>
            <w:r>
              <w:rPr>
                <w:rFonts w:ascii="Times New Roman" w:hAnsi="Times New Roman" w:cs="Times New Roman" w:eastAsia="Times New Roman"/>
                <w:b w:val="0"/>
                <w:i w:val="0"/>
                <w:color w:val="000000"/>
                <w:sz w:val="24"/>
              </w:rPr>
              <w:t>Полный CRUD над записями (просмотр, изменение статуса, удаление); редактирование расписания и переопределений на конкретные даты; блокировка дней; рассылка уведомлений клиентам через Web Push; смена собственного пароля.</w:t>
            </w:r>
          </w:p>
        </w:tc>
      </w:tr>
    </w:tbl>
    <w:p>
      <w:pPr>
        <w:spacing w:before="160" w:after="80" w:line="360" w:lineRule="auto"/>
        <w:ind w:firstLine="709"/>
        <w:jc w:val="left"/>
      </w:pPr>
      <w:r>
        <w:rPr>
          <w:rFonts w:ascii="Times New Roman" w:hAnsi="Times New Roman" w:cs="Times New Roman" w:eastAsia="Times New Roman"/>
          <w:b/>
          <w:i w:val="0"/>
          <w:color w:val="000000"/>
          <w:sz w:val="28"/>
        </w:rPr>
        <w:t>2.1.2. Входные и выходные данные</w:t>
      </w:r>
    </w:p>
    <w:p>
      <w:pPr>
        <w:spacing w:before="0" w:after="0" w:line="360" w:lineRule="auto"/>
        <w:ind w:firstLine="709"/>
        <w:jc w:val="both"/>
      </w:pPr>
      <w:r>
        <w:rPr>
          <w:rFonts w:ascii="Times New Roman" w:hAnsi="Times New Roman" w:cs="Times New Roman" w:eastAsia="Times New Roman"/>
          <w:b w:val="0"/>
          <w:i w:val="0"/>
          <w:color w:val="000000"/>
          <w:sz w:val="28"/>
        </w:rPr>
        <w:t>Входные данные — то, что приходит в систему от пользователей при регистрации, авторизации и создании заявок. На уровне базы данных эта информация раскладывается по нескольким таблицам. Структура каждой приведена ниже — таблицы 5–7.</w:t>
      </w:r>
    </w:p>
    <w:p>
      <w:pPr>
        <w:spacing w:before="120" w:after="40" w:line="360" w:lineRule="auto"/>
        <w:ind w:firstLine="0"/>
        <w:jc w:val="left"/>
      </w:pPr>
      <w:r>
        <w:rPr>
          <w:rFonts w:ascii="Times New Roman" w:hAnsi="Times New Roman" w:cs="Times New Roman" w:eastAsia="Times New Roman"/>
          <w:b w:val="0"/>
          <w:i w:val="0"/>
          <w:color w:val="000000"/>
          <w:sz w:val="28"/>
        </w:rPr>
        <w:t>Таблица 5 — Входные данные клиента</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 клиента</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Телефон</w:t>
            </w:r>
          </w:p>
        </w:tc>
        <w:tc>
          <w:tcPr>
            <w:tcW w:type="dxa" w:w="2154"/>
          </w:tcPr>
          <w:p>
            <w:pPr>
              <w:spacing w:line="240" w:lineRule="auto"/>
              <w:jc w:val="left"/>
            </w:pPr>
            <w:r/>
            <w:r>
              <w:rPr>
                <w:rFonts w:ascii="Times New Roman" w:hAnsi="Times New Roman" w:cs="Times New Roman" w:eastAsia="Times New Roman"/>
                <w:b w:val="0"/>
                <w:i w:val="0"/>
                <w:color w:val="000000"/>
                <w:sz w:val="24"/>
              </w:rPr>
              <w:t>phone</w:t>
            </w:r>
          </w:p>
        </w:tc>
        <w:tc>
          <w:tcPr>
            <w:tcW w:type="dxa" w:w="1531"/>
          </w:tcPr>
          <w:p>
            <w:pPr>
              <w:spacing w:line="240" w:lineRule="auto"/>
              <w:jc w:val="left"/>
            </w:pPr>
            <w:r/>
            <w:r>
              <w:rPr>
                <w:rFonts w:ascii="Times New Roman" w:hAnsi="Times New Roman" w:cs="Times New Roman" w:eastAsia="Times New Roman"/>
                <w:b w:val="0"/>
                <w:i w:val="0"/>
                <w:color w:val="000000"/>
                <w:sz w:val="24"/>
              </w:rPr>
              <w:t>VARCHAR(50)</w:t>
            </w:r>
          </w:p>
        </w:tc>
        <w:tc>
          <w:tcPr>
            <w:tcW w:type="dxa" w:w="2551"/>
          </w:tcPr>
          <w:p>
            <w:pPr>
              <w:spacing w:line="240" w:lineRule="auto"/>
              <w:jc w:val="left"/>
            </w:pPr>
            <w:r/>
            <w:r>
              <w:rPr>
                <w:rFonts w:ascii="Times New Roman" w:hAnsi="Times New Roman" w:cs="Times New Roman" w:eastAsia="Times New Roman"/>
                <w:b w:val="0"/>
                <w:i w:val="0"/>
                <w:color w:val="000000"/>
                <w:sz w:val="24"/>
              </w:rPr>
              <w:t>NOT NULL, UNIQUE</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Имя</w:t>
            </w:r>
          </w:p>
        </w:tc>
        <w:tc>
          <w:tcPr>
            <w:tcW w:type="dxa" w:w="2154"/>
          </w:tcPr>
          <w:p>
            <w:pPr>
              <w:spacing w:line="240" w:lineRule="auto"/>
              <w:jc w:val="left"/>
            </w:pPr>
            <w:r/>
            <w:r>
              <w:rPr>
                <w:rFonts w:ascii="Times New Roman" w:hAnsi="Times New Roman" w:cs="Times New Roman" w:eastAsia="Times New Roman"/>
                <w:b w:val="0"/>
                <w:i w:val="0"/>
                <w:color w:val="000000"/>
                <w:sz w:val="24"/>
              </w:rPr>
              <w:t>name</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E-mail</w:t>
            </w:r>
          </w:p>
        </w:tc>
        <w:tc>
          <w:tcPr>
            <w:tcW w:type="dxa" w:w="2154"/>
          </w:tcPr>
          <w:p>
            <w:pPr>
              <w:spacing w:line="240" w:lineRule="auto"/>
              <w:jc w:val="left"/>
            </w:pPr>
            <w:r/>
            <w:r>
              <w:rPr>
                <w:rFonts w:ascii="Times New Roman" w:hAnsi="Times New Roman" w:cs="Times New Roman" w:eastAsia="Times New Roman"/>
                <w:b w:val="0"/>
                <w:i w:val="0"/>
                <w:color w:val="000000"/>
                <w:sz w:val="24"/>
              </w:rPr>
              <w:t>email</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NULL, DEFAULT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Хеш пароля</w:t>
            </w:r>
          </w:p>
        </w:tc>
        <w:tc>
          <w:tcPr>
            <w:tcW w:type="dxa" w:w="2154"/>
          </w:tcPr>
          <w:p>
            <w:pPr>
              <w:spacing w:line="240" w:lineRule="auto"/>
              <w:jc w:val="left"/>
            </w:pPr>
            <w:r/>
            <w:r>
              <w:rPr>
                <w:rFonts w:ascii="Times New Roman" w:hAnsi="Times New Roman" w:cs="Times New Roman" w:eastAsia="Times New Roman"/>
                <w:b w:val="0"/>
                <w:i w:val="0"/>
                <w:color w:val="000000"/>
                <w:sz w:val="24"/>
              </w:rPr>
              <w:t>password_hash</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 (bcrypt, 10 раундов)</w:t>
            </w:r>
          </w:p>
        </w:tc>
      </w:tr>
      <w:tr>
        <w:tc>
          <w:tcPr>
            <w:tcW w:type="dxa" w:w="2835"/>
          </w:tcPr>
          <w:p>
            <w:pPr>
              <w:spacing w:line="240" w:lineRule="auto"/>
              <w:jc w:val="left"/>
            </w:pPr>
            <w:r/>
            <w:r>
              <w:rPr>
                <w:rFonts w:ascii="Times New Roman" w:hAnsi="Times New Roman" w:cs="Times New Roman" w:eastAsia="Times New Roman"/>
                <w:b w:val="0"/>
                <w:i w:val="0"/>
                <w:color w:val="000000"/>
                <w:sz w:val="24"/>
              </w:rPr>
              <w:t>Уровень лояльности</w:t>
            </w:r>
          </w:p>
        </w:tc>
        <w:tc>
          <w:tcPr>
            <w:tcW w:type="dxa" w:w="2154"/>
          </w:tcPr>
          <w:p>
            <w:pPr>
              <w:spacing w:line="240" w:lineRule="auto"/>
              <w:jc w:val="left"/>
            </w:pPr>
            <w:r/>
            <w:r>
              <w:rPr>
                <w:rFonts w:ascii="Times New Roman" w:hAnsi="Times New Roman" w:cs="Times New Roman" w:eastAsia="Times New Roman"/>
                <w:b w:val="0"/>
                <w:i w:val="0"/>
                <w:color w:val="000000"/>
                <w:sz w:val="24"/>
              </w:rPr>
              <w:t>loyalty_level</w:t>
            </w:r>
          </w:p>
        </w:tc>
        <w:tc>
          <w:tcPr>
            <w:tcW w:type="dxa" w:w="1531"/>
          </w:tcPr>
          <w:p>
            <w:pPr>
              <w:spacing w:line="240" w:lineRule="auto"/>
              <w:jc w:val="left"/>
            </w:pPr>
            <w:r/>
            <w:r>
              <w:rPr>
                <w:rFonts w:ascii="Times New Roman" w:hAnsi="Times New Roman" w:cs="Times New Roman" w:eastAsia="Times New Roman"/>
                <w:b w:val="0"/>
                <w:i w:val="0"/>
                <w:color w:val="000000"/>
                <w:sz w:val="24"/>
              </w:rPr>
              <w:t>TINYINT</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0</w:t>
            </w:r>
          </w:p>
        </w:tc>
      </w:tr>
      <w:tr>
        <w:tc>
          <w:tcPr>
            <w:tcW w:type="dxa" w:w="2835"/>
          </w:tcPr>
          <w:p>
            <w:pPr>
              <w:spacing w:line="240" w:lineRule="auto"/>
              <w:jc w:val="left"/>
            </w:pPr>
            <w:r/>
            <w:r>
              <w:rPr>
                <w:rFonts w:ascii="Times New Roman" w:hAnsi="Times New Roman" w:cs="Times New Roman" w:eastAsia="Times New Roman"/>
                <w:b w:val="0"/>
                <w:i w:val="0"/>
                <w:color w:val="000000"/>
                <w:sz w:val="24"/>
              </w:rPr>
              <w:t>Кол-во выполненных записей</w:t>
            </w:r>
          </w:p>
        </w:tc>
        <w:tc>
          <w:tcPr>
            <w:tcW w:type="dxa" w:w="2154"/>
          </w:tcPr>
          <w:p>
            <w:pPr>
              <w:spacing w:line="240" w:lineRule="auto"/>
              <w:jc w:val="left"/>
            </w:pPr>
            <w:r/>
            <w:r>
              <w:rPr>
                <w:rFonts w:ascii="Times New Roman" w:hAnsi="Times New Roman" w:cs="Times New Roman" w:eastAsia="Times New Roman"/>
                <w:b w:val="0"/>
                <w:i w:val="0"/>
                <w:color w:val="000000"/>
                <w:sz w:val="24"/>
              </w:rPr>
              <w:t>done_bookings</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0</w:t>
            </w:r>
          </w:p>
        </w:tc>
      </w:tr>
      <w:tr>
        <w:tc>
          <w:tcPr>
            <w:tcW w:type="dxa" w:w="2835"/>
          </w:tcPr>
          <w:p>
            <w:pPr>
              <w:spacing w:line="240" w:lineRule="auto"/>
              <w:jc w:val="left"/>
            </w:pPr>
            <w:r/>
            <w:r>
              <w:rPr>
                <w:rFonts w:ascii="Times New Roman" w:hAnsi="Times New Roman" w:cs="Times New Roman" w:eastAsia="Times New Roman"/>
                <w:b w:val="0"/>
                <w:i w:val="0"/>
                <w:color w:val="000000"/>
                <w:sz w:val="24"/>
              </w:rPr>
              <w:t>Дата регистрации</w:t>
            </w:r>
          </w:p>
        </w:tc>
        <w:tc>
          <w:tcPr>
            <w:tcW w:type="dxa" w:w="2154"/>
          </w:tcPr>
          <w:p>
            <w:pPr>
              <w:spacing w:line="240" w:lineRule="auto"/>
              <w:jc w:val="left"/>
            </w:pPr>
            <w:r/>
            <w:r>
              <w:rPr>
                <w:rFonts w:ascii="Times New Roman" w:hAnsi="Times New Roman" w:cs="Times New Roman" w:eastAsia="Times New Roman"/>
                <w:b w:val="0"/>
                <w:i w:val="0"/>
                <w:color w:val="000000"/>
                <w:sz w:val="24"/>
              </w:rPr>
              <w:t>created_at</w:t>
            </w:r>
          </w:p>
        </w:tc>
        <w:tc>
          <w:tcPr>
            <w:tcW w:type="dxa" w:w="1531"/>
          </w:tcPr>
          <w:p>
            <w:pPr>
              <w:spacing w:line="240" w:lineRule="auto"/>
              <w:jc w:val="left"/>
            </w:pPr>
            <w:r/>
            <w:r>
              <w:rPr>
                <w:rFonts w:ascii="Times New Roman" w:hAnsi="Times New Roman" w:cs="Times New Roman" w:eastAsia="Times New Roman"/>
                <w:b w:val="0"/>
                <w:i w:val="0"/>
                <w:color w:val="000000"/>
                <w:sz w:val="24"/>
              </w:rPr>
              <w:t>DATETIME</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CURRENT_TIMESTAMP</w:t>
            </w:r>
          </w:p>
        </w:tc>
      </w:tr>
    </w:tbl>
    <w:p>
      <w:pPr>
        <w:spacing w:before="120" w:after="40" w:line="360" w:lineRule="auto"/>
        <w:ind w:firstLine="0"/>
        <w:jc w:val="left"/>
      </w:pPr>
      <w:r>
        <w:rPr>
          <w:rFonts w:ascii="Times New Roman" w:hAnsi="Times New Roman" w:cs="Times New Roman" w:eastAsia="Times New Roman"/>
          <w:b w:val="0"/>
          <w:i w:val="0"/>
          <w:color w:val="000000"/>
          <w:sz w:val="28"/>
        </w:rPr>
        <w:t>Таблица 6 — Входные данные заявки на сеанс</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 заявки</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Имя клиента</w:t>
            </w:r>
          </w:p>
        </w:tc>
        <w:tc>
          <w:tcPr>
            <w:tcW w:type="dxa" w:w="2154"/>
          </w:tcPr>
          <w:p>
            <w:pPr>
              <w:spacing w:line="240" w:lineRule="auto"/>
              <w:jc w:val="left"/>
            </w:pPr>
            <w:r/>
            <w:r>
              <w:rPr>
                <w:rFonts w:ascii="Times New Roman" w:hAnsi="Times New Roman" w:cs="Times New Roman" w:eastAsia="Times New Roman"/>
                <w:b w:val="0"/>
                <w:i w:val="0"/>
                <w:color w:val="000000"/>
                <w:sz w:val="24"/>
              </w:rPr>
              <w:t>name</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Телефон</w:t>
            </w:r>
          </w:p>
        </w:tc>
        <w:tc>
          <w:tcPr>
            <w:tcW w:type="dxa" w:w="2154"/>
          </w:tcPr>
          <w:p>
            <w:pPr>
              <w:spacing w:line="240" w:lineRule="auto"/>
              <w:jc w:val="left"/>
            </w:pPr>
            <w:r/>
            <w:r>
              <w:rPr>
                <w:rFonts w:ascii="Times New Roman" w:hAnsi="Times New Roman" w:cs="Times New Roman" w:eastAsia="Times New Roman"/>
                <w:b w:val="0"/>
                <w:i w:val="0"/>
                <w:color w:val="000000"/>
                <w:sz w:val="24"/>
              </w:rPr>
              <w:t>phone</w:t>
            </w:r>
          </w:p>
        </w:tc>
        <w:tc>
          <w:tcPr>
            <w:tcW w:type="dxa" w:w="1531"/>
          </w:tcPr>
          <w:p>
            <w:pPr>
              <w:spacing w:line="240" w:lineRule="auto"/>
              <w:jc w:val="left"/>
            </w:pPr>
            <w:r/>
            <w:r>
              <w:rPr>
                <w:rFonts w:ascii="Times New Roman" w:hAnsi="Times New Roman" w:cs="Times New Roman" w:eastAsia="Times New Roman"/>
                <w:b w:val="0"/>
                <w:i w:val="0"/>
                <w:color w:val="000000"/>
                <w:sz w:val="24"/>
              </w:rPr>
              <w:t>VARCHAR(50)</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E-mail</w:t>
            </w:r>
          </w:p>
        </w:tc>
        <w:tc>
          <w:tcPr>
            <w:tcW w:type="dxa" w:w="2154"/>
          </w:tcPr>
          <w:p>
            <w:pPr>
              <w:spacing w:line="240" w:lineRule="auto"/>
              <w:jc w:val="left"/>
            </w:pPr>
            <w:r/>
            <w:r>
              <w:rPr>
                <w:rFonts w:ascii="Times New Roman" w:hAnsi="Times New Roman" w:cs="Times New Roman" w:eastAsia="Times New Roman"/>
                <w:b w:val="0"/>
                <w:i w:val="0"/>
                <w:color w:val="000000"/>
                <w:sz w:val="24"/>
              </w:rPr>
              <w:t>email</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DEFAULT ''</w:t>
            </w:r>
          </w:p>
        </w:tc>
      </w:tr>
      <w:tr>
        <w:tc>
          <w:tcPr>
            <w:tcW w:type="dxa" w:w="2835"/>
          </w:tcPr>
          <w:p>
            <w:pPr>
              <w:spacing w:line="240" w:lineRule="auto"/>
              <w:jc w:val="left"/>
            </w:pPr>
            <w:r/>
            <w:r>
              <w:rPr>
                <w:rFonts w:ascii="Times New Roman" w:hAnsi="Times New Roman" w:cs="Times New Roman" w:eastAsia="Times New Roman"/>
                <w:b w:val="0"/>
                <w:i w:val="0"/>
                <w:color w:val="000000"/>
                <w:sz w:val="24"/>
              </w:rPr>
              <w:t>Локация тату</w:t>
            </w:r>
          </w:p>
        </w:tc>
        <w:tc>
          <w:tcPr>
            <w:tcW w:type="dxa" w:w="2154"/>
          </w:tcPr>
          <w:p>
            <w:pPr>
              <w:spacing w:line="240" w:lineRule="auto"/>
              <w:jc w:val="left"/>
            </w:pPr>
            <w:r/>
            <w:r>
              <w:rPr>
                <w:rFonts w:ascii="Times New Roman" w:hAnsi="Times New Roman" w:cs="Times New Roman" w:eastAsia="Times New Roman"/>
                <w:b w:val="0"/>
                <w:i w:val="0"/>
                <w:color w:val="000000"/>
                <w:sz w:val="24"/>
              </w:rPr>
              <w:t>location</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DEFAULT ''</w:t>
            </w:r>
          </w:p>
        </w:tc>
      </w:tr>
      <w:tr>
        <w:tc>
          <w:tcPr>
            <w:tcW w:type="dxa" w:w="2835"/>
          </w:tcPr>
          <w:p>
            <w:pPr>
              <w:spacing w:line="240" w:lineRule="auto"/>
              <w:jc w:val="left"/>
            </w:pPr>
            <w:r/>
            <w:r>
              <w:rPr>
                <w:rFonts w:ascii="Times New Roman" w:hAnsi="Times New Roman" w:cs="Times New Roman" w:eastAsia="Times New Roman"/>
                <w:b w:val="0"/>
                <w:i w:val="0"/>
                <w:color w:val="000000"/>
                <w:sz w:val="24"/>
              </w:rPr>
              <w:t>Стиль</w:t>
            </w:r>
          </w:p>
        </w:tc>
        <w:tc>
          <w:tcPr>
            <w:tcW w:type="dxa" w:w="2154"/>
          </w:tcPr>
          <w:p>
            <w:pPr>
              <w:spacing w:line="240" w:lineRule="auto"/>
              <w:jc w:val="left"/>
            </w:pPr>
            <w:r/>
            <w:r>
              <w:rPr>
                <w:rFonts w:ascii="Times New Roman" w:hAnsi="Times New Roman" w:cs="Times New Roman" w:eastAsia="Times New Roman"/>
                <w:b w:val="0"/>
                <w:i w:val="0"/>
                <w:color w:val="000000"/>
                <w:sz w:val="24"/>
              </w:rPr>
              <w:t>style</w:t>
            </w:r>
          </w:p>
        </w:tc>
        <w:tc>
          <w:tcPr>
            <w:tcW w:type="dxa" w:w="1531"/>
          </w:tcPr>
          <w:p>
            <w:pPr>
              <w:spacing w:line="240" w:lineRule="auto"/>
              <w:jc w:val="left"/>
            </w:pPr>
            <w:r/>
            <w:r>
              <w:rPr>
                <w:rFonts w:ascii="Times New Roman" w:hAnsi="Times New Roman" w:cs="Times New Roman" w:eastAsia="Times New Roman"/>
                <w:b w:val="0"/>
                <w:i w:val="0"/>
                <w:color w:val="000000"/>
                <w:sz w:val="24"/>
              </w:rPr>
              <w:t>VARCHAR(100)</w:t>
            </w:r>
          </w:p>
        </w:tc>
        <w:tc>
          <w:tcPr>
            <w:tcW w:type="dxa" w:w="2551"/>
          </w:tcPr>
          <w:p>
            <w:pPr>
              <w:spacing w:line="240" w:lineRule="auto"/>
              <w:jc w:val="left"/>
            </w:pPr>
            <w:r/>
            <w:r>
              <w:rPr>
                <w:rFonts w:ascii="Times New Roman" w:hAnsi="Times New Roman" w:cs="Times New Roman" w:eastAsia="Times New Roman"/>
                <w:b w:val="0"/>
                <w:i w:val="0"/>
                <w:color w:val="000000"/>
                <w:sz w:val="24"/>
              </w:rPr>
              <w:t>DEFAULT ''</w:t>
            </w:r>
          </w:p>
        </w:tc>
      </w:tr>
      <w:tr>
        <w:tc>
          <w:tcPr>
            <w:tcW w:type="dxa" w:w="2835"/>
          </w:tcPr>
          <w:p>
            <w:pPr>
              <w:spacing w:line="240" w:lineRule="auto"/>
              <w:jc w:val="left"/>
            </w:pPr>
            <w:r/>
            <w:r>
              <w:rPr>
                <w:rFonts w:ascii="Times New Roman" w:hAnsi="Times New Roman" w:cs="Times New Roman" w:eastAsia="Times New Roman"/>
                <w:b w:val="0"/>
                <w:i w:val="0"/>
                <w:color w:val="000000"/>
                <w:sz w:val="24"/>
              </w:rPr>
              <w:t>Размер</w:t>
            </w:r>
          </w:p>
        </w:tc>
        <w:tc>
          <w:tcPr>
            <w:tcW w:type="dxa" w:w="2154"/>
          </w:tcPr>
          <w:p>
            <w:pPr>
              <w:spacing w:line="240" w:lineRule="auto"/>
              <w:jc w:val="left"/>
            </w:pPr>
            <w:r/>
            <w:r>
              <w:rPr>
                <w:rFonts w:ascii="Times New Roman" w:hAnsi="Times New Roman" w:cs="Times New Roman" w:eastAsia="Times New Roman"/>
                <w:b w:val="0"/>
                <w:i w:val="0"/>
                <w:color w:val="000000"/>
                <w:sz w:val="24"/>
              </w:rPr>
              <w:t>size</w:t>
            </w:r>
          </w:p>
        </w:tc>
        <w:tc>
          <w:tcPr>
            <w:tcW w:type="dxa" w:w="1531"/>
          </w:tcPr>
          <w:p>
            <w:pPr>
              <w:spacing w:line="240" w:lineRule="auto"/>
              <w:jc w:val="left"/>
            </w:pPr>
            <w:r/>
            <w:r>
              <w:rPr>
                <w:rFonts w:ascii="Times New Roman" w:hAnsi="Times New Roman" w:cs="Times New Roman" w:eastAsia="Times New Roman"/>
                <w:b w:val="0"/>
                <w:i w:val="0"/>
                <w:color w:val="000000"/>
                <w:sz w:val="24"/>
              </w:rPr>
              <w:t>VARCHAR(50)</w:t>
            </w:r>
          </w:p>
        </w:tc>
        <w:tc>
          <w:tcPr>
            <w:tcW w:type="dxa" w:w="2551"/>
          </w:tcPr>
          <w:p>
            <w:pPr>
              <w:spacing w:line="240" w:lineRule="auto"/>
              <w:jc w:val="left"/>
            </w:pPr>
            <w:r/>
            <w:r>
              <w:rPr>
                <w:rFonts w:ascii="Times New Roman" w:hAnsi="Times New Roman" w:cs="Times New Roman" w:eastAsia="Times New Roman"/>
                <w:b w:val="0"/>
                <w:i w:val="0"/>
                <w:color w:val="000000"/>
                <w:sz w:val="24"/>
              </w:rPr>
              <w:t>DEFAULT ''</w:t>
            </w:r>
          </w:p>
        </w:tc>
      </w:tr>
      <w:tr>
        <w:tc>
          <w:tcPr>
            <w:tcW w:type="dxa" w:w="2835"/>
          </w:tcPr>
          <w:p>
            <w:pPr>
              <w:spacing w:line="240" w:lineRule="auto"/>
              <w:jc w:val="left"/>
            </w:pPr>
            <w:r/>
            <w:r>
              <w:rPr>
                <w:rFonts w:ascii="Times New Roman" w:hAnsi="Times New Roman" w:cs="Times New Roman" w:eastAsia="Times New Roman"/>
                <w:b w:val="0"/>
                <w:i w:val="0"/>
                <w:color w:val="000000"/>
                <w:sz w:val="24"/>
              </w:rPr>
              <w:t>Описание эскиза</w:t>
            </w:r>
          </w:p>
        </w:tc>
        <w:tc>
          <w:tcPr>
            <w:tcW w:type="dxa" w:w="2154"/>
          </w:tcPr>
          <w:p>
            <w:pPr>
              <w:spacing w:line="240" w:lineRule="auto"/>
              <w:jc w:val="left"/>
            </w:pPr>
            <w:r/>
            <w:r>
              <w:rPr>
                <w:rFonts w:ascii="Times New Roman" w:hAnsi="Times New Roman" w:cs="Times New Roman" w:eastAsia="Times New Roman"/>
                <w:b w:val="0"/>
                <w:i w:val="0"/>
                <w:color w:val="000000"/>
                <w:sz w:val="24"/>
              </w:rPr>
              <w:t>description</w:t>
            </w:r>
          </w:p>
        </w:tc>
        <w:tc>
          <w:tcPr>
            <w:tcW w:type="dxa" w:w="1531"/>
          </w:tcPr>
          <w:p>
            <w:pPr>
              <w:spacing w:line="240" w:lineRule="auto"/>
              <w:jc w:val="left"/>
            </w:pPr>
            <w:r/>
            <w:r>
              <w:rPr>
                <w:rFonts w:ascii="Times New Roman" w:hAnsi="Times New Roman" w:cs="Times New Roman" w:eastAsia="Times New Roman"/>
                <w:b w:val="0"/>
                <w:i w:val="0"/>
                <w:color w:val="000000"/>
                <w:sz w:val="24"/>
              </w:rPr>
              <w:t>TEXT</w:t>
            </w:r>
          </w:p>
        </w:tc>
        <w:tc>
          <w:tcPr>
            <w:tcW w:type="dxa" w:w="2551"/>
          </w:tcPr>
          <w:p>
            <w:pPr>
              <w:spacing w:line="240" w:lineRule="auto"/>
              <w:jc w:val="left"/>
            </w:pPr>
            <w:r/>
            <w:r>
              <w:rPr>
                <w:rFonts w:ascii="Times New Roman" w:hAnsi="Times New Roman" w:cs="Times New Roman" w:eastAsia="Times New Roman"/>
                <w:b w:val="0"/>
                <w:i w:val="0"/>
                <w:color w:val="000000"/>
                <w:sz w:val="24"/>
              </w:rPr>
              <w:t>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Дата сеанса</w:t>
            </w:r>
          </w:p>
        </w:tc>
        <w:tc>
          <w:tcPr>
            <w:tcW w:type="dxa" w:w="2154"/>
          </w:tcPr>
          <w:p>
            <w:pPr>
              <w:spacing w:line="240" w:lineRule="auto"/>
              <w:jc w:val="left"/>
            </w:pPr>
            <w:r/>
            <w:r>
              <w:rPr>
                <w:rFonts w:ascii="Times New Roman" w:hAnsi="Times New Roman" w:cs="Times New Roman" w:eastAsia="Times New Roman"/>
                <w:b w:val="0"/>
                <w:i w:val="0"/>
                <w:color w:val="000000"/>
                <w:sz w:val="24"/>
              </w:rPr>
              <w:t>date</w:t>
            </w:r>
          </w:p>
        </w:tc>
        <w:tc>
          <w:tcPr>
            <w:tcW w:type="dxa" w:w="1531"/>
          </w:tcPr>
          <w:p>
            <w:pPr>
              <w:spacing w:line="240" w:lineRule="auto"/>
              <w:jc w:val="left"/>
            </w:pPr>
            <w:r/>
            <w:r>
              <w:rPr>
                <w:rFonts w:ascii="Times New Roman" w:hAnsi="Times New Roman" w:cs="Times New Roman" w:eastAsia="Times New Roman"/>
                <w:b w:val="0"/>
                <w:i w:val="0"/>
                <w:color w:val="000000"/>
                <w:sz w:val="24"/>
              </w:rPr>
              <w:t>DATE</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Время сеанса</w:t>
            </w:r>
          </w:p>
        </w:tc>
        <w:tc>
          <w:tcPr>
            <w:tcW w:type="dxa" w:w="2154"/>
          </w:tcPr>
          <w:p>
            <w:pPr>
              <w:spacing w:line="240" w:lineRule="auto"/>
              <w:jc w:val="left"/>
            </w:pPr>
            <w:r/>
            <w:r>
              <w:rPr>
                <w:rFonts w:ascii="Times New Roman" w:hAnsi="Times New Roman" w:cs="Times New Roman" w:eastAsia="Times New Roman"/>
                <w:b w:val="0"/>
                <w:i w:val="0"/>
                <w:color w:val="000000"/>
                <w:sz w:val="24"/>
              </w:rPr>
              <w:t>time_slot</w:t>
            </w:r>
          </w:p>
        </w:tc>
        <w:tc>
          <w:tcPr>
            <w:tcW w:type="dxa" w:w="1531"/>
          </w:tcPr>
          <w:p>
            <w:pPr>
              <w:spacing w:line="240" w:lineRule="auto"/>
              <w:jc w:val="left"/>
            </w:pPr>
            <w:r/>
            <w:r>
              <w:rPr>
                <w:rFonts w:ascii="Times New Roman" w:hAnsi="Times New Roman" w:cs="Times New Roman" w:eastAsia="Times New Roman"/>
                <w:b w:val="0"/>
                <w:i w:val="0"/>
                <w:color w:val="000000"/>
                <w:sz w:val="24"/>
              </w:rPr>
              <w:t>VARCHAR(10)</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Статус</w:t>
            </w:r>
          </w:p>
        </w:tc>
        <w:tc>
          <w:tcPr>
            <w:tcW w:type="dxa" w:w="2154"/>
          </w:tcPr>
          <w:p>
            <w:pPr>
              <w:spacing w:line="240" w:lineRule="auto"/>
              <w:jc w:val="left"/>
            </w:pPr>
            <w:r/>
            <w:r>
              <w:rPr>
                <w:rFonts w:ascii="Times New Roman" w:hAnsi="Times New Roman" w:cs="Times New Roman" w:eastAsia="Times New Roman"/>
                <w:b w:val="0"/>
                <w:i w:val="0"/>
                <w:color w:val="000000"/>
                <w:sz w:val="24"/>
              </w:rPr>
              <w:t>status</w:t>
            </w:r>
          </w:p>
        </w:tc>
        <w:tc>
          <w:tcPr>
            <w:tcW w:type="dxa" w:w="1531"/>
          </w:tcPr>
          <w:p>
            <w:pPr>
              <w:spacing w:line="240" w:lineRule="auto"/>
              <w:jc w:val="left"/>
            </w:pPr>
            <w:r/>
            <w:r>
              <w:rPr>
                <w:rFonts w:ascii="Times New Roman" w:hAnsi="Times New Roman" w:cs="Times New Roman" w:eastAsia="Times New Roman"/>
                <w:b w:val="0"/>
                <w:i w:val="0"/>
                <w:color w:val="000000"/>
                <w:sz w:val="24"/>
              </w:rPr>
              <w:t>ENUM</w:t>
            </w:r>
          </w:p>
        </w:tc>
        <w:tc>
          <w:tcPr>
            <w:tcW w:type="dxa" w:w="2551"/>
          </w:tcPr>
          <w:p>
            <w:pPr>
              <w:spacing w:line="240" w:lineRule="auto"/>
              <w:jc w:val="left"/>
            </w:pPr>
            <w:r/>
            <w:r>
              <w:rPr>
                <w:rFonts w:ascii="Times New Roman" w:hAnsi="Times New Roman" w:cs="Times New Roman" w:eastAsia="Times New Roman"/>
                <w:b w:val="0"/>
                <w:i w:val="0"/>
                <w:color w:val="000000"/>
                <w:sz w:val="24"/>
              </w:rPr>
              <w:t>'new','confirmed','cancelled','done'</w:t>
            </w:r>
          </w:p>
        </w:tc>
      </w:tr>
      <w:tr>
        <w:tc>
          <w:tcPr>
            <w:tcW w:type="dxa" w:w="2835"/>
          </w:tcPr>
          <w:p>
            <w:pPr>
              <w:spacing w:line="240" w:lineRule="auto"/>
              <w:jc w:val="left"/>
            </w:pPr>
            <w:r/>
            <w:r>
              <w:rPr>
                <w:rFonts w:ascii="Times New Roman" w:hAnsi="Times New Roman" w:cs="Times New Roman" w:eastAsia="Times New Roman"/>
                <w:b w:val="0"/>
                <w:i w:val="0"/>
                <w:color w:val="000000"/>
                <w:sz w:val="24"/>
              </w:rPr>
              <w:t>Создано</w:t>
            </w:r>
          </w:p>
        </w:tc>
        <w:tc>
          <w:tcPr>
            <w:tcW w:type="dxa" w:w="2154"/>
          </w:tcPr>
          <w:p>
            <w:pPr>
              <w:spacing w:line="240" w:lineRule="auto"/>
              <w:jc w:val="left"/>
            </w:pPr>
            <w:r/>
            <w:r>
              <w:rPr>
                <w:rFonts w:ascii="Times New Roman" w:hAnsi="Times New Roman" w:cs="Times New Roman" w:eastAsia="Times New Roman"/>
                <w:b w:val="0"/>
                <w:i w:val="0"/>
                <w:color w:val="000000"/>
                <w:sz w:val="24"/>
              </w:rPr>
              <w:t>created_at</w:t>
            </w:r>
          </w:p>
        </w:tc>
        <w:tc>
          <w:tcPr>
            <w:tcW w:type="dxa" w:w="1531"/>
          </w:tcPr>
          <w:p>
            <w:pPr>
              <w:spacing w:line="240" w:lineRule="auto"/>
              <w:jc w:val="left"/>
            </w:pPr>
            <w:r/>
            <w:r>
              <w:rPr>
                <w:rFonts w:ascii="Times New Roman" w:hAnsi="Times New Roman" w:cs="Times New Roman" w:eastAsia="Times New Roman"/>
                <w:b w:val="0"/>
                <w:i w:val="0"/>
                <w:color w:val="000000"/>
                <w:sz w:val="24"/>
              </w:rPr>
              <w:t>DATETIME</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CURRENT_TIMESTAMP</w:t>
            </w:r>
          </w:p>
        </w:tc>
      </w:tr>
      <w:tr>
        <w:tc>
          <w:tcPr>
            <w:tcW w:type="dxa" w:w="2835"/>
          </w:tcPr>
          <w:p>
            <w:pPr>
              <w:spacing w:line="240" w:lineRule="auto"/>
              <w:jc w:val="left"/>
            </w:pPr>
            <w:r/>
            <w:r>
              <w:rPr>
                <w:rFonts w:ascii="Times New Roman" w:hAnsi="Times New Roman" w:cs="Times New Roman" w:eastAsia="Times New Roman"/>
                <w:b w:val="0"/>
                <w:i w:val="0"/>
                <w:color w:val="000000"/>
                <w:sz w:val="24"/>
              </w:rPr>
              <w:t>Обновлено</w:t>
            </w:r>
          </w:p>
        </w:tc>
        <w:tc>
          <w:tcPr>
            <w:tcW w:type="dxa" w:w="2154"/>
          </w:tcPr>
          <w:p>
            <w:pPr>
              <w:spacing w:line="240" w:lineRule="auto"/>
              <w:jc w:val="left"/>
            </w:pPr>
            <w:r/>
            <w:r>
              <w:rPr>
                <w:rFonts w:ascii="Times New Roman" w:hAnsi="Times New Roman" w:cs="Times New Roman" w:eastAsia="Times New Roman"/>
                <w:b w:val="0"/>
                <w:i w:val="0"/>
                <w:color w:val="000000"/>
                <w:sz w:val="24"/>
              </w:rPr>
              <w:t>updated_at</w:t>
            </w:r>
          </w:p>
        </w:tc>
        <w:tc>
          <w:tcPr>
            <w:tcW w:type="dxa" w:w="1531"/>
          </w:tcPr>
          <w:p>
            <w:pPr>
              <w:spacing w:line="240" w:lineRule="auto"/>
              <w:jc w:val="left"/>
            </w:pPr>
            <w:r/>
            <w:r>
              <w:rPr>
                <w:rFonts w:ascii="Times New Roman" w:hAnsi="Times New Roman" w:cs="Times New Roman" w:eastAsia="Times New Roman"/>
                <w:b w:val="0"/>
                <w:i w:val="0"/>
                <w:color w:val="000000"/>
                <w:sz w:val="24"/>
              </w:rPr>
              <w:t>DATETIME</w:t>
            </w:r>
          </w:p>
        </w:tc>
        <w:tc>
          <w:tcPr>
            <w:tcW w:type="dxa" w:w="2551"/>
          </w:tcPr>
          <w:p>
            <w:pPr>
              <w:spacing w:line="240" w:lineRule="auto"/>
              <w:jc w:val="left"/>
            </w:pPr>
            <w:r/>
            <w:r>
              <w:rPr>
                <w:rFonts w:ascii="Times New Roman" w:hAnsi="Times New Roman" w:cs="Times New Roman" w:eastAsia="Times New Roman"/>
                <w:b w:val="0"/>
                <w:i w:val="0"/>
                <w:color w:val="000000"/>
                <w:sz w:val="24"/>
              </w:rPr>
              <w:t>NOT NULL, ON UPDATE CURRENT_TIMESTAMP</w:t>
            </w:r>
          </w:p>
        </w:tc>
      </w:tr>
    </w:tbl>
    <w:p>
      <w:pPr>
        <w:spacing w:before="120" w:after="40" w:line="360" w:lineRule="auto"/>
        <w:ind w:firstLine="0"/>
        <w:jc w:val="left"/>
      </w:pPr>
      <w:r>
        <w:rPr>
          <w:rFonts w:ascii="Times New Roman" w:hAnsi="Times New Roman" w:cs="Times New Roman" w:eastAsia="Times New Roman"/>
          <w:b w:val="0"/>
          <w:i w:val="0"/>
          <w:color w:val="000000"/>
          <w:sz w:val="28"/>
        </w:rPr>
        <w:t>Таблица 7 — Входные данные подписки Web Push</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 подписки</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URL endpoint</w:t>
            </w:r>
          </w:p>
        </w:tc>
        <w:tc>
          <w:tcPr>
            <w:tcW w:type="dxa" w:w="2154"/>
          </w:tcPr>
          <w:p>
            <w:pPr>
              <w:spacing w:line="240" w:lineRule="auto"/>
              <w:jc w:val="left"/>
            </w:pPr>
            <w:r/>
            <w:r>
              <w:rPr>
                <w:rFonts w:ascii="Times New Roman" w:hAnsi="Times New Roman" w:cs="Times New Roman" w:eastAsia="Times New Roman"/>
                <w:b w:val="0"/>
                <w:i w:val="0"/>
                <w:color w:val="000000"/>
                <w:sz w:val="24"/>
              </w:rPr>
              <w:t>endpoint</w:t>
            </w:r>
          </w:p>
        </w:tc>
        <w:tc>
          <w:tcPr>
            <w:tcW w:type="dxa" w:w="1531"/>
          </w:tcPr>
          <w:p>
            <w:pPr>
              <w:spacing w:line="240" w:lineRule="auto"/>
              <w:jc w:val="left"/>
            </w:pPr>
            <w:r/>
            <w:r>
              <w:rPr>
                <w:rFonts w:ascii="Times New Roman" w:hAnsi="Times New Roman" w:cs="Times New Roman" w:eastAsia="Times New Roman"/>
                <w:b w:val="0"/>
                <w:i w:val="0"/>
                <w:color w:val="000000"/>
                <w:sz w:val="24"/>
              </w:rPr>
              <w:t>VARCHAR(500)</w:t>
            </w:r>
          </w:p>
        </w:tc>
        <w:tc>
          <w:tcPr>
            <w:tcW w:type="dxa" w:w="2551"/>
          </w:tcPr>
          <w:p>
            <w:pPr>
              <w:spacing w:line="240" w:lineRule="auto"/>
              <w:jc w:val="left"/>
            </w:pPr>
            <w:r/>
            <w:r>
              <w:rPr>
                <w:rFonts w:ascii="Times New Roman" w:hAnsi="Times New Roman" w:cs="Times New Roman" w:eastAsia="Times New Roman"/>
                <w:b w:val="0"/>
                <w:i w:val="0"/>
                <w:color w:val="000000"/>
                <w:sz w:val="24"/>
              </w:rPr>
              <w:t>NOT NULL, UNIQUE</w:t>
            </w:r>
          </w:p>
        </w:tc>
      </w:tr>
      <w:tr>
        <w:tc>
          <w:tcPr>
            <w:tcW w:type="dxa" w:w="2835"/>
          </w:tcPr>
          <w:p>
            <w:pPr>
              <w:spacing w:line="240" w:lineRule="auto"/>
              <w:jc w:val="left"/>
            </w:pPr>
            <w:r/>
            <w:r>
              <w:rPr>
                <w:rFonts w:ascii="Times New Roman" w:hAnsi="Times New Roman" w:cs="Times New Roman" w:eastAsia="Times New Roman"/>
                <w:b w:val="0"/>
                <w:i w:val="0"/>
                <w:color w:val="000000"/>
                <w:sz w:val="24"/>
              </w:rPr>
              <w:t>p256dh-ключ</w:t>
            </w:r>
          </w:p>
        </w:tc>
        <w:tc>
          <w:tcPr>
            <w:tcW w:type="dxa" w:w="2154"/>
          </w:tcPr>
          <w:p>
            <w:pPr>
              <w:spacing w:line="240" w:lineRule="auto"/>
              <w:jc w:val="left"/>
            </w:pPr>
            <w:r/>
            <w:r>
              <w:rPr>
                <w:rFonts w:ascii="Times New Roman" w:hAnsi="Times New Roman" w:cs="Times New Roman" w:eastAsia="Times New Roman"/>
                <w:b w:val="0"/>
                <w:i w:val="0"/>
                <w:color w:val="000000"/>
                <w:sz w:val="24"/>
              </w:rPr>
              <w:t>p256dh</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auth-ключ</w:t>
            </w:r>
          </w:p>
        </w:tc>
        <w:tc>
          <w:tcPr>
            <w:tcW w:type="dxa" w:w="2154"/>
          </w:tcPr>
          <w:p>
            <w:pPr>
              <w:spacing w:line="240" w:lineRule="auto"/>
              <w:jc w:val="left"/>
            </w:pPr>
            <w:r/>
            <w:r>
              <w:rPr>
                <w:rFonts w:ascii="Times New Roman" w:hAnsi="Times New Roman" w:cs="Times New Roman" w:eastAsia="Times New Roman"/>
                <w:b w:val="0"/>
                <w:i w:val="0"/>
                <w:color w:val="000000"/>
                <w:sz w:val="24"/>
              </w:rPr>
              <w:t>auth</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Тип владельца</w:t>
            </w:r>
          </w:p>
        </w:tc>
        <w:tc>
          <w:tcPr>
            <w:tcW w:type="dxa" w:w="2154"/>
          </w:tcPr>
          <w:p>
            <w:pPr>
              <w:spacing w:line="240" w:lineRule="auto"/>
              <w:jc w:val="left"/>
            </w:pPr>
            <w:r/>
            <w:r>
              <w:rPr>
                <w:rFonts w:ascii="Times New Roman" w:hAnsi="Times New Roman" w:cs="Times New Roman" w:eastAsia="Times New Roman"/>
                <w:b w:val="0"/>
                <w:i w:val="0"/>
                <w:color w:val="000000"/>
                <w:sz w:val="24"/>
              </w:rPr>
              <w:t>owner_type</w:t>
            </w:r>
          </w:p>
        </w:tc>
        <w:tc>
          <w:tcPr>
            <w:tcW w:type="dxa" w:w="1531"/>
          </w:tcPr>
          <w:p>
            <w:pPr>
              <w:spacing w:line="240" w:lineRule="auto"/>
              <w:jc w:val="left"/>
            </w:pPr>
            <w:r/>
            <w:r>
              <w:rPr>
                <w:rFonts w:ascii="Times New Roman" w:hAnsi="Times New Roman" w:cs="Times New Roman" w:eastAsia="Times New Roman"/>
                <w:b w:val="0"/>
                <w:i w:val="0"/>
                <w:color w:val="000000"/>
                <w:sz w:val="24"/>
              </w:rPr>
              <w:t>ENUM</w:t>
            </w:r>
          </w:p>
        </w:tc>
        <w:tc>
          <w:tcPr>
            <w:tcW w:type="dxa" w:w="2551"/>
          </w:tcPr>
          <w:p>
            <w:pPr>
              <w:spacing w:line="240" w:lineRule="auto"/>
              <w:jc w:val="left"/>
            </w:pPr>
            <w:r/>
            <w:r>
              <w:rPr>
                <w:rFonts w:ascii="Times New Roman" w:hAnsi="Times New Roman" w:cs="Times New Roman" w:eastAsia="Times New Roman"/>
                <w:b w:val="0"/>
                <w:i w:val="0"/>
                <w:color w:val="000000"/>
                <w:sz w:val="24"/>
              </w:rPr>
              <w:t>'admin','client'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ID владельца</w:t>
            </w:r>
          </w:p>
        </w:tc>
        <w:tc>
          <w:tcPr>
            <w:tcW w:type="dxa" w:w="2154"/>
          </w:tcPr>
          <w:p>
            <w:pPr>
              <w:spacing w:line="240" w:lineRule="auto"/>
              <w:jc w:val="left"/>
            </w:pPr>
            <w:r/>
            <w:r>
              <w:rPr>
                <w:rFonts w:ascii="Times New Roman" w:hAnsi="Times New Roman" w:cs="Times New Roman" w:eastAsia="Times New Roman"/>
                <w:b w:val="0"/>
                <w:i w:val="0"/>
                <w:color w:val="000000"/>
                <w:sz w:val="24"/>
              </w:rPr>
              <w:t>owner_id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Создано</w:t>
            </w:r>
          </w:p>
        </w:tc>
        <w:tc>
          <w:tcPr>
            <w:tcW w:type="dxa" w:w="2154"/>
          </w:tcPr>
          <w:p>
            <w:pPr>
              <w:spacing w:line="240" w:lineRule="auto"/>
              <w:jc w:val="left"/>
            </w:pPr>
            <w:r/>
            <w:r>
              <w:rPr>
                <w:rFonts w:ascii="Times New Roman" w:hAnsi="Times New Roman" w:cs="Times New Roman" w:eastAsia="Times New Roman"/>
                <w:b w:val="0"/>
                <w:i w:val="0"/>
                <w:color w:val="000000"/>
                <w:sz w:val="24"/>
              </w:rPr>
              <w:t>created_at</w:t>
            </w:r>
          </w:p>
        </w:tc>
        <w:tc>
          <w:tcPr>
            <w:tcW w:type="dxa" w:w="1531"/>
          </w:tcPr>
          <w:p>
            <w:pPr>
              <w:spacing w:line="240" w:lineRule="auto"/>
              <w:jc w:val="left"/>
            </w:pPr>
            <w:r/>
            <w:r>
              <w:rPr>
                <w:rFonts w:ascii="Times New Roman" w:hAnsi="Times New Roman" w:cs="Times New Roman" w:eastAsia="Times New Roman"/>
                <w:b w:val="0"/>
                <w:i w:val="0"/>
                <w:color w:val="000000"/>
                <w:sz w:val="24"/>
              </w:rPr>
              <w:t>DATETIME</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CURRENT_TIMESTAMP</w:t>
            </w:r>
          </w:p>
        </w:tc>
      </w:tr>
    </w:tbl>
    <w:p>
      <w:pPr>
        <w:spacing w:before="0" w:after="0" w:line="360" w:lineRule="auto"/>
        <w:ind w:firstLine="709"/>
        <w:jc w:val="both"/>
      </w:pPr>
      <w:r>
        <w:rPr>
          <w:rFonts w:ascii="Times New Roman" w:hAnsi="Times New Roman" w:cs="Times New Roman" w:eastAsia="Times New Roman"/>
          <w:b w:val="0"/>
          <w:i w:val="0"/>
          <w:color w:val="000000"/>
          <w:sz w:val="28"/>
        </w:rPr>
        <w:t>Выходные данные — то, что система формирует и отдаёт пользователям в результате обращений к API. Сюда относятся уведомления, отдаваемое расписание, списки заблокированных и переопределённых дат. Структуры — в таблицах 8–11.</w:t>
      </w:r>
    </w:p>
    <w:p>
      <w:pPr>
        <w:spacing w:before="120" w:after="40" w:line="360" w:lineRule="auto"/>
        <w:ind w:firstLine="0"/>
        <w:jc w:val="left"/>
      </w:pPr>
      <w:r>
        <w:rPr>
          <w:rFonts w:ascii="Times New Roman" w:hAnsi="Times New Roman" w:cs="Times New Roman" w:eastAsia="Times New Roman"/>
          <w:b w:val="0"/>
          <w:i w:val="0"/>
          <w:color w:val="000000"/>
          <w:sz w:val="28"/>
        </w:rPr>
        <w:t>Таблица 8 — Уведомления клиента</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ID клиента</w:t>
            </w:r>
          </w:p>
        </w:tc>
        <w:tc>
          <w:tcPr>
            <w:tcW w:type="dxa" w:w="2154"/>
          </w:tcPr>
          <w:p>
            <w:pPr>
              <w:spacing w:line="240" w:lineRule="auto"/>
              <w:jc w:val="left"/>
            </w:pPr>
            <w:r/>
            <w:r>
              <w:rPr>
                <w:rFonts w:ascii="Times New Roman" w:hAnsi="Times New Roman" w:cs="Times New Roman" w:eastAsia="Times New Roman"/>
                <w:b w:val="0"/>
                <w:i w:val="0"/>
                <w:color w:val="000000"/>
                <w:sz w:val="24"/>
              </w:rPr>
              <w:t>client_id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NOT NULL, FK clients(id)</w:t>
            </w:r>
          </w:p>
        </w:tc>
      </w:tr>
      <w:tr>
        <w:tc>
          <w:tcPr>
            <w:tcW w:type="dxa" w:w="2835"/>
          </w:tcPr>
          <w:p>
            <w:pPr>
              <w:spacing w:line="240" w:lineRule="auto"/>
              <w:jc w:val="left"/>
            </w:pPr>
            <w:r/>
            <w:r>
              <w:rPr>
                <w:rFonts w:ascii="Times New Roman" w:hAnsi="Times New Roman" w:cs="Times New Roman" w:eastAsia="Times New Roman"/>
                <w:b w:val="0"/>
                <w:i w:val="0"/>
                <w:color w:val="000000"/>
                <w:sz w:val="24"/>
              </w:rPr>
              <w:t>ID связанной записи</w:t>
            </w:r>
          </w:p>
        </w:tc>
        <w:tc>
          <w:tcPr>
            <w:tcW w:type="dxa" w:w="2154"/>
          </w:tcPr>
          <w:p>
            <w:pPr>
              <w:spacing w:line="240" w:lineRule="auto"/>
              <w:jc w:val="left"/>
            </w:pPr>
            <w:r/>
            <w:r>
              <w:rPr>
                <w:rFonts w:ascii="Times New Roman" w:hAnsi="Times New Roman" w:cs="Times New Roman" w:eastAsia="Times New Roman"/>
                <w:b w:val="0"/>
                <w:i w:val="0"/>
                <w:color w:val="000000"/>
                <w:sz w:val="24"/>
              </w:rPr>
              <w:t>booking_id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NULL, FK bookings(id), ON DELETE SET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Заголовок</w:t>
            </w:r>
          </w:p>
        </w:tc>
        <w:tc>
          <w:tcPr>
            <w:tcW w:type="dxa" w:w="2154"/>
          </w:tcPr>
          <w:p>
            <w:pPr>
              <w:spacing w:line="240" w:lineRule="auto"/>
              <w:jc w:val="left"/>
            </w:pPr>
            <w:r/>
            <w:r>
              <w:rPr>
                <w:rFonts w:ascii="Times New Roman" w:hAnsi="Times New Roman" w:cs="Times New Roman" w:eastAsia="Times New Roman"/>
                <w:b w:val="0"/>
                <w:i w:val="0"/>
                <w:color w:val="000000"/>
                <w:sz w:val="24"/>
              </w:rPr>
              <w:t>title</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Текст</w:t>
            </w:r>
          </w:p>
        </w:tc>
        <w:tc>
          <w:tcPr>
            <w:tcW w:type="dxa" w:w="2154"/>
          </w:tcPr>
          <w:p>
            <w:pPr>
              <w:spacing w:line="240" w:lineRule="auto"/>
              <w:jc w:val="left"/>
            </w:pPr>
            <w:r/>
            <w:r>
              <w:rPr>
                <w:rFonts w:ascii="Times New Roman" w:hAnsi="Times New Roman" w:cs="Times New Roman" w:eastAsia="Times New Roman"/>
                <w:b w:val="0"/>
                <w:i w:val="0"/>
                <w:color w:val="000000"/>
                <w:sz w:val="24"/>
              </w:rPr>
              <w:t>body</w:t>
            </w:r>
          </w:p>
        </w:tc>
        <w:tc>
          <w:tcPr>
            <w:tcW w:type="dxa" w:w="1531"/>
          </w:tcPr>
          <w:p>
            <w:pPr>
              <w:spacing w:line="240" w:lineRule="auto"/>
              <w:jc w:val="left"/>
            </w:pPr>
            <w:r/>
            <w:r>
              <w:rPr>
                <w:rFonts w:ascii="Times New Roman" w:hAnsi="Times New Roman" w:cs="Times New Roman" w:eastAsia="Times New Roman"/>
                <w:b w:val="0"/>
                <w:i w:val="0"/>
                <w:color w:val="000000"/>
                <w:sz w:val="24"/>
              </w:rPr>
              <w:t>TEXT</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Прочитано</w:t>
            </w:r>
          </w:p>
        </w:tc>
        <w:tc>
          <w:tcPr>
            <w:tcW w:type="dxa" w:w="2154"/>
          </w:tcPr>
          <w:p>
            <w:pPr>
              <w:spacing w:line="240" w:lineRule="auto"/>
              <w:jc w:val="left"/>
            </w:pPr>
            <w:r/>
            <w:r>
              <w:rPr>
                <w:rFonts w:ascii="Times New Roman" w:hAnsi="Times New Roman" w:cs="Times New Roman" w:eastAsia="Times New Roman"/>
                <w:b w:val="0"/>
                <w:i w:val="0"/>
                <w:color w:val="000000"/>
                <w:sz w:val="24"/>
              </w:rPr>
              <w:t>is_read</w:t>
            </w:r>
          </w:p>
        </w:tc>
        <w:tc>
          <w:tcPr>
            <w:tcW w:type="dxa" w:w="1531"/>
          </w:tcPr>
          <w:p>
            <w:pPr>
              <w:spacing w:line="240" w:lineRule="auto"/>
              <w:jc w:val="left"/>
            </w:pPr>
            <w:r/>
            <w:r>
              <w:rPr>
                <w:rFonts w:ascii="Times New Roman" w:hAnsi="Times New Roman" w:cs="Times New Roman" w:eastAsia="Times New Roman"/>
                <w:b w:val="0"/>
                <w:i w:val="0"/>
                <w:color w:val="000000"/>
                <w:sz w:val="24"/>
              </w:rPr>
              <w:t>TINYINT(1)</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0</w:t>
            </w:r>
          </w:p>
        </w:tc>
      </w:tr>
      <w:tr>
        <w:tc>
          <w:tcPr>
            <w:tcW w:type="dxa" w:w="2835"/>
          </w:tcPr>
          <w:p>
            <w:pPr>
              <w:spacing w:line="240" w:lineRule="auto"/>
              <w:jc w:val="left"/>
            </w:pPr>
            <w:r/>
            <w:r>
              <w:rPr>
                <w:rFonts w:ascii="Times New Roman" w:hAnsi="Times New Roman" w:cs="Times New Roman" w:eastAsia="Times New Roman"/>
                <w:b w:val="0"/>
                <w:i w:val="0"/>
                <w:color w:val="000000"/>
                <w:sz w:val="24"/>
              </w:rPr>
              <w:t>Создано</w:t>
            </w:r>
          </w:p>
        </w:tc>
        <w:tc>
          <w:tcPr>
            <w:tcW w:type="dxa" w:w="2154"/>
          </w:tcPr>
          <w:p>
            <w:pPr>
              <w:spacing w:line="240" w:lineRule="auto"/>
              <w:jc w:val="left"/>
            </w:pPr>
            <w:r/>
            <w:r>
              <w:rPr>
                <w:rFonts w:ascii="Times New Roman" w:hAnsi="Times New Roman" w:cs="Times New Roman" w:eastAsia="Times New Roman"/>
                <w:b w:val="0"/>
                <w:i w:val="0"/>
                <w:color w:val="000000"/>
                <w:sz w:val="24"/>
              </w:rPr>
              <w:t>created_at</w:t>
            </w:r>
          </w:p>
        </w:tc>
        <w:tc>
          <w:tcPr>
            <w:tcW w:type="dxa" w:w="1531"/>
          </w:tcPr>
          <w:p>
            <w:pPr>
              <w:spacing w:line="240" w:lineRule="auto"/>
              <w:jc w:val="left"/>
            </w:pPr>
            <w:r/>
            <w:r>
              <w:rPr>
                <w:rFonts w:ascii="Times New Roman" w:hAnsi="Times New Roman" w:cs="Times New Roman" w:eastAsia="Times New Roman"/>
                <w:b w:val="0"/>
                <w:i w:val="0"/>
                <w:color w:val="000000"/>
                <w:sz w:val="24"/>
              </w:rPr>
              <w:t>DATETIME</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CURRENT_TIMESTAMP</w:t>
            </w:r>
          </w:p>
        </w:tc>
      </w:tr>
    </w:tbl>
    <w:p>
      <w:pPr>
        <w:spacing w:before="120" w:after="40" w:line="360" w:lineRule="auto"/>
        <w:ind w:firstLine="0"/>
        <w:jc w:val="left"/>
      </w:pPr>
      <w:r>
        <w:rPr>
          <w:rFonts w:ascii="Times New Roman" w:hAnsi="Times New Roman" w:cs="Times New Roman" w:eastAsia="Times New Roman"/>
          <w:b w:val="0"/>
          <w:i w:val="0"/>
          <w:color w:val="000000"/>
          <w:sz w:val="28"/>
        </w:rPr>
        <w:t>Таблица 9 — Расписание (availability)</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День недели</w:t>
            </w:r>
          </w:p>
        </w:tc>
        <w:tc>
          <w:tcPr>
            <w:tcW w:type="dxa" w:w="2154"/>
          </w:tcPr>
          <w:p>
            <w:pPr>
              <w:spacing w:line="240" w:lineRule="auto"/>
              <w:jc w:val="left"/>
            </w:pPr>
            <w:r/>
            <w:r>
              <w:rPr>
                <w:rFonts w:ascii="Times New Roman" w:hAnsi="Times New Roman" w:cs="Times New Roman" w:eastAsia="Times New Roman"/>
                <w:b w:val="0"/>
                <w:i w:val="0"/>
                <w:color w:val="000000"/>
                <w:sz w:val="24"/>
              </w:rPr>
              <w:t>day_of_week</w:t>
            </w:r>
          </w:p>
        </w:tc>
        <w:tc>
          <w:tcPr>
            <w:tcW w:type="dxa" w:w="1531"/>
          </w:tcPr>
          <w:p>
            <w:pPr>
              <w:spacing w:line="240" w:lineRule="auto"/>
              <w:jc w:val="left"/>
            </w:pPr>
            <w:r/>
            <w:r>
              <w:rPr>
                <w:rFonts w:ascii="Times New Roman" w:hAnsi="Times New Roman" w:cs="Times New Roman" w:eastAsia="Times New Roman"/>
                <w:b w:val="0"/>
                <w:i w:val="0"/>
                <w:color w:val="000000"/>
                <w:sz w:val="24"/>
              </w:rPr>
              <w:t>TINYINT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(0 — воскресенье)</w:t>
            </w:r>
          </w:p>
        </w:tc>
      </w:tr>
      <w:tr>
        <w:tc>
          <w:tcPr>
            <w:tcW w:type="dxa" w:w="2835"/>
          </w:tcPr>
          <w:p>
            <w:pPr>
              <w:spacing w:line="240" w:lineRule="auto"/>
              <w:jc w:val="left"/>
            </w:pPr>
            <w:r/>
            <w:r>
              <w:rPr>
                <w:rFonts w:ascii="Times New Roman" w:hAnsi="Times New Roman" w:cs="Times New Roman" w:eastAsia="Times New Roman"/>
                <w:b w:val="0"/>
                <w:i w:val="0"/>
                <w:color w:val="000000"/>
                <w:sz w:val="24"/>
              </w:rPr>
              <w:t>Начало</w:t>
            </w:r>
          </w:p>
        </w:tc>
        <w:tc>
          <w:tcPr>
            <w:tcW w:type="dxa" w:w="2154"/>
          </w:tcPr>
          <w:p>
            <w:pPr>
              <w:spacing w:line="240" w:lineRule="auto"/>
              <w:jc w:val="left"/>
            </w:pPr>
            <w:r/>
            <w:r>
              <w:rPr>
                <w:rFonts w:ascii="Times New Roman" w:hAnsi="Times New Roman" w:cs="Times New Roman" w:eastAsia="Times New Roman"/>
                <w:b w:val="0"/>
                <w:i w:val="0"/>
                <w:color w:val="000000"/>
                <w:sz w:val="24"/>
              </w:rPr>
              <w:t>start_time</w:t>
            </w:r>
          </w:p>
        </w:tc>
        <w:tc>
          <w:tcPr>
            <w:tcW w:type="dxa" w:w="1531"/>
          </w:tcPr>
          <w:p>
            <w:pPr>
              <w:spacing w:line="240" w:lineRule="auto"/>
              <w:jc w:val="left"/>
            </w:pPr>
            <w:r/>
            <w:r>
              <w:rPr>
                <w:rFonts w:ascii="Times New Roman" w:hAnsi="Times New Roman" w:cs="Times New Roman" w:eastAsia="Times New Roman"/>
                <w:b w:val="0"/>
                <w:i w:val="0"/>
                <w:color w:val="000000"/>
                <w:sz w:val="24"/>
              </w:rPr>
              <w:t>VARCHAR(5)</w:t>
            </w:r>
          </w:p>
        </w:tc>
        <w:tc>
          <w:tcPr>
            <w:tcW w:type="dxa" w:w="2551"/>
          </w:tcPr>
          <w:p>
            <w:pPr>
              <w:spacing w:line="240" w:lineRule="auto"/>
              <w:jc w:val="left"/>
            </w:pPr>
            <w:r/>
            <w:r>
              <w:rPr>
                <w:rFonts w:ascii="Times New Roman" w:hAnsi="Times New Roman" w:cs="Times New Roman" w:eastAsia="Times New Roman"/>
                <w:b w:val="0"/>
                <w:i w:val="0"/>
                <w:color w:val="000000"/>
                <w:sz w:val="24"/>
              </w:rPr>
              <w:t>NOT NULL, формат 'HH:MM'</w:t>
            </w:r>
          </w:p>
        </w:tc>
      </w:tr>
      <w:tr>
        <w:tc>
          <w:tcPr>
            <w:tcW w:type="dxa" w:w="2835"/>
          </w:tcPr>
          <w:p>
            <w:pPr>
              <w:spacing w:line="240" w:lineRule="auto"/>
              <w:jc w:val="left"/>
            </w:pPr>
            <w:r/>
            <w:r>
              <w:rPr>
                <w:rFonts w:ascii="Times New Roman" w:hAnsi="Times New Roman" w:cs="Times New Roman" w:eastAsia="Times New Roman"/>
                <w:b w:val="0"/>
                <w:i w:val="0"/>
                <w:color w:val="000000"/>
                <w:sz w:val="24"/>
              </w:rPr>
              <w:t>Окончание</w:t>
            </w:r>
          </w:p>
        </w:tc>
        <w:tc>
          <w:tcPr>
            <w:tcW w:type="dxa" w:w="2154"/>
          </w:tcPr>
          <w:p>
            <w:pPr>
              <w:spacing w:line="240" w:lineRule="auto"/>
              <w:jc w:val="left"/>
            </w:pPr>
            <w:r/>
            <w:r>
              <w:rPr>
                <w:rFonts w:ascii="Times New Roman" w:hAnsi="Times New Roman" w:cs="Times New Roman" w:eastAsia="Times New Roman"/>
                <w:b w:val="0"/>
                <w:i w:val="0"/>
                <w:color w:val="000000"/>
                <w:sz w:val="24"/>
              </w:rPr>
              <w:t>end_time</w:t>
            </w:r>
          </w:p>
        </w:tc>
        <w:tc>
          <w:tcPr>
            <w:tcW w:type="dxa" w:w="1531"/>
          </w:tcPr>
          <w:p>
            <w:pPr>
              <w:spacing w:line="240" w:lineRule="auto"/>
              <w:jc w:val="left"/>
            </w:pPr>
            <w:r/>
            <w:r>
              <w:rPr>
                <w:rFonts w:ascii="Times New Roman" w:hAnsi="Times New Roman" w:cs="Times New Roman" w:eastAsia="Times New Roman"/>
                <w:b w:val="0"/>
                <w:i w:val="0"/>
                <w:color w:val="000000"/>
                <w:sz w:val="24"/>
              </w:rPr>
              <w:t>VARCHAR(5)</w:t>
            </w:r>
          </w:p>
        </w:tc>
        <w:tc>
          <w:tcPr>
            <w:tcW w:type="dxa" w:w="2551"/>
          </w:tcPr>
          <w:p>
            <w:pPr>
              <w:spacing w:line="240" w:lineRule="auto"/>
              <w:jc w:val="left"/>
            </w:pPr>
            <w:r/>
            <w:r>
              <w:rPr>
                <w:rFonts w:ascii="Times New Roman" w:hAnsi="Times New Roman" w:cs="Times New Roman" w:eastAsia="Times New Roman"/>
                <w:b w:val="0"/>
                <w:i w:val="0"/>
                <w:color w:val="000000"/>
                <w:sz w:val="24"/>
              </w:rPr>
              <w:t>NOT NULL, формат 'HH:MM'</w:t>
            </w:r>
          </w:p>
        </w:tc>
      </w:tr>
      <w:tr>
        <w:tc>
          <w:tcPr>
            <w:tcW w:type="dxa" w:w="2835"/>
          </w:tcPr>
          <w:p>
            <w:pPr>
              <w:spacing w:line="240" w:lineRule="auto"/>
              <w:jc w:val="left"/>
            </w:pPr>
            <w:r/>
            <w:r>
              <w:rPr>
                <w:rFonts w:ascii="Times New Roman" w:hAnsi="Times New Roman" w:cs="Times New Roman" w:eastAsia="Times New Roman"/>
                <w:b w:val="0"/>
                <w:i w:val="0"/>
                <w:color w:val="000000"/>
                <w:sz w:val="24"/>
              </w:rPr>
              <w:t>Продолжительность слота, мин.</w:t>
            </w:r>
          </w:p>
        </w:tc>
        <w:tc>
          <w:tcPr>
            <w:tcW w:type="dxa" w:w="2154"/>
          </w:tcPr>
          <w:p>
            <w:pPr>
              <w:spacing w:line="240" w:lineRule="auto"/>
              <w:jc w:val="left"/>
            </w:pPr>
            <w:r/>
            <w:r>
              <w:rPr>
                <w:rFonts w:ascii="Times New Roman" w:hAnsi="Times New Roman" w:cs="Times New Roman" w:eastAsia="Times New Roman"/>
                <w:b w:val="0"/>
                <w:i w:val="0"/>
                <w:color w:val="000000"/>
                <w:sz w:val="24"/>
              </w:rPr>
              <w:t>slot_duration</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120</w:t>
            </w:r>
          </w:p>
        </w:tc>
      </w:tr>
      <w:tr>
        <w:tc>
          <w:tcPr>
            <w:tcW w:type="dxa" w:w="2835"/>
          </w:tcPr>
          <w:p>
            <w:pPr>
              <w:spacing w:line="240" w:lineRule="auto"/>
              <w:jc w:val="left"/>
            </w:pPr>
            <w:r/>
            <w:r>
              <w:rPr>
                <w:rFonts w:ascii="Times New Roman" w:hAnsi="Times New Roman" w:cs="Times New Roman" w:eastAsia="Times New Roman"/>
                <w:b w:val="0"/>
                <w:i w:val="0"/>
                <w:color w:val="000000"/>
                <w:sz w:val="24"/>
              </w:rPr>
              <w:t>Рабочий день</w:t>
            </w:r>
          </w:p>
        </w:tc>
        <w:tc>
          <w:tcPr>
            <w:tcW w:type="dxa" w:w="2154"/>
          </w:tcPr>
          <w:p>
            <w:pPr>
              <w:spacing w:line="240" w:lineRule="auto"/>
              <w:jc w:val="left"/>
            </w:pPr>
            <w:r/>
            <w:r>
              <w:rPr>
                <w:rFonts w:ascii="Times New Roman" w:hAnsi="Times New Roman" w:cs="Times New Roman" w:eastAsia="Times New Roman"/>
                <w:b w:val="0"/>
                <w:i w:val="0"/>
                <w:color w:val="000000"/>
                <w:sz w:val="24"/>
              </w:rPr>
              <w:t>is_working</w:t>
            </w:r>
          </w:p>
        </w:tc>
        <w:tc>
          <w:tcPr>
            <w:tcW w:type="dxa" w:w="1531"/>
          </w:tcPr>
          <w:p>
            <w:pPr>
              <w:spacing w:line="240" w:lineRule="auto"/>
              <w:jc w:val="left"/>
            </w:pPr>
            <w:r/>
            <w:r>
              <w:rPr>
                <w:rFonts w:ascii="Times New Roman" w:hAnsi="Times New Roman" w:cs="Times New Roman" w:eastAsia="Times New Roman"/>
                <w:b w:val="0"/>
                <w:i w:val="0"/>
                <w:color w:val="000000"/>
                <w:sz w:val="24"/>
              </w:rPr>
              <w:t>TINYINT(1)</w:t>
            </w:r>
          </w:p>
        </w:tc>
        <w:tc>
          <w:tcPr>
            <w:tcW w:type="dxa" w:w="2551"/>
          </w:tcPr>
          <w:p>
            <w:pPr>
              <w:spacing w:line="240" w:lineRule="auto"/>
              <w:jc w:val="left"/>
            </w:pPr>
            <w:r/>
            <w:r>
              <w:rPr>
                <w:rFonts w:ascii="Times New Roman" w:hAnsi="Times New Roman" w:cs="Times New Roman" w:eastAsia="Times New Roman"/>
                <w:b w:val="0"/>
                <w:i w:val="0"/>
                <w:color w:val="000000"/>
                <w:sz w:val="24"/>
              </w:rPr>
              <w:t>NOT NULL, DEFAULT 1</w:t>
            </w:r>
          </w:p>
        </w:tc>
      </w:tr>
    </w:tbl>
    <w:p>
      <w:pPr>
        <w:spacing w:before="120" w:after="40" w:line="360" w:lineRule="auto"/>
        <w:ind w:firstLine="0"/>
        <w:jc w:val="left"/>
      </w:pPr>
      <w:r>
        <w:rPr>
          <w:rFonts w:ascii="Times New Roman" w:hAnsi="Times New Roman" w:cs="Times New Roman" w:eastAsia="Times New Roman"/>
          <w:b w:val="0"/>
          <w:i w:val="0"/>
          <w:color w:val="000000"/>
          <w:sz w:val="28"/>
        </w:rPr>
        <w:t>Таблица 10 — Переопределения дат (date_overrides)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Дата</w:t>
            </w:r>
          </w:p>
        </w:tc>
        <w:tc>
          <w:tcPr>
            <w:tcW w:type="dxa" w:w="2154"/>
          </w:tcPr>
          <w:p>
            <w:pPr>
              <w:spacing w:line="240" w:lineRule="auto"/>
              <w:jc w:val="left"/>
            </w:pPr>
            <w:r/>
            <w:r>
              <w:rPr>
                <w:rFonts w:ascii="Times New Roman" w:hAnsi="Times New Roman" w:cs="Times New Roman" w:eastAsia="Times New Roman"/>
                <w:b w:val="0"/>
                <w:i w:val="0"/>
                <w:color w:val="000000"/>
                <w:sz w:val="24"/>
              </w:rPr>
              <w:t>date</w:t>
            </w:r>
          </w:p>
        </w:tc>
        <w:tc>
          <w:tcPr>
            <w:tcW w:type="dxa" w:w="1531"/>
          </w:tcPr>
          <w:p>
            <w:pPr>
              <w:spacing w:line="240" w:lineRule="auto"/>
              <w:jc w:val="left"/>
            </w:pPr>
            <w:r/>
            <w:r>
              <w:rPr>
                <w:rFonts w:ascii="Times New Roman" w:hAnsi="Times New Roman" w:cs="Times New Roman" w:eastAsia="Times New Roman"/>
                <w:b w:val="0"/>
                <w:i w:val="0"/>
                <w:color w:val="000000"/>
                <w:sz w:val="24"/>
              </w:rPr>
              <w:t>DATE</w:t>
            </w:r>
          </w:p>
        </w:tc>
        <w:tc>
          <w:tcPr>
            <w:tcW w:type="dxa" w:w="2551"/>
          </w:tcPr>
          <w:p>
            <w:pPr>
              <w:spacing w:line="240" w:lineRule="auto"/>
              <w:jc w:val="left"/>
            </w:pPr>
            <w:r/>
            <w:r>
              <w:rPr>
                <w:rFonts w:ascii="Times New Roman" w:hAnsi="Times New Roman" w:cs="Times New Roman" w:eastAsia="Times New Roman"/>
                <w:b w:val="0"/>
                <w:i w:val="0"/>
                <w:color w:val="000000"/>
                <w:sz w:val="24"/>
              </w:rPr>
              <w:t>NOT NULL, UNIQUE</w:t>
            </w:r>
          </w:p>
        </w:tc>
      </w:tr>
      <w:tr>
        <w:tc>
          <w:tcPr>
            <w:tcW w:type="dxa" w:w="2835"/>
          </w:tcPr>
          <w:p>
            <w:pPr>
              <w:spacing w:line="240" w:lineRule="auto"/>
              <w:jc w:val="left"/>
            </w:pPr>
            <w:r/>
            <w:r>
              <w:rPr>
                <w:rFonts w:ascii="Times New Roman" w:hAnsi="Times New Roman" w:cs="Times New Roman" w:eastAsia="Times New Roman"/>
                <w:b w:val="0"/>
                <w:i w:val="0"/>
                <w:color w:val="000000"/>
                <w:sz w:val="24"/>
              </w:rPr>
              <w:t>Начало</w:t>
            </w:r>
          </w:p>
        </w:tc>
        <w:tc>
          <w:tcPr>
            <w:tcW w:type="dxa" w:w="2154"/>
          </w:tcPr>
          <w:p>
            <w:pPr>
              <w:spacing w:line="240" w:lineRule="auto"/>
              <w:jc w:val="left"/>
            </w:pPr>
            <w:r/>
            <w:r>
              <w:rPr>
                <w:rFonts w:ascii="Times New Roman" w:hAnsi="Times New Roman" w:cs="Times New Roman" w:eastAsia="Times New Roman"/>
                <w:b w:val="0"/>
                <w:i w:val="0"/>
                <w:color w:val="000000"/>
                <w:sz w:val="24"/>
              </w:rPr>
              <w:t>start_time</w:t>
            </w:r>
          </w:p>
        </w:tc>
        <w:tc>
          <w:tcPr>
            <w:tcW w:type="dxa" w:w="1531"/>
          </w:tcPr>
          <w:p>
            <w:pPr>
              <w:spacing w:line="240" w:lineRule="auto"/>
              <w:jc w:val="left"/>
            </w:pPr>
            <w:r/>
            <w:r>
              <w:rPr>
                <w:rFonts w:ascii="Times New Roman" w:hAnsi="Times New Roman" w:cs="Times New Roman" w:eastAsia="Times New Roman"/>
                <w:b w:val="0"/>
                <w:i w:val="0"/>
                <w:color w:val="000000"/>
                <w:sz w:val="24"/>
              </w:rPr>
              <w:t>VARCHAR(5)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Окончание</w:t>
            </w:r>
          </w:p>
        </w:tc>
        <w:tc>
          <w:tcPr>
            <w:tcW w:type="dxa" w:w="2154"/>
          </w:tcPr>
          <w:p>
            <w:pPr>
              <w:spacing w:line="240" w:lineRule="auto"/>
              <w:jc w:val="left"/>
            </w:pPr>
            <w:r/>
            <w:r>
              <w:rPr>
                <w:rFonts w:ascii="Times New Roman" w:hAnsi="Times New Roman" w:cs="Times New Roman" w:eastAsia="Times New Roman"/>
                <w:b w:val="0"/>
                <w:i w:val="0"/>
                <w:color w:val="000000"/>
                <w:sz w:val="24"/>
              </w:rPr>
              <w:t>end_time</w:t>
            </w:r>
          </w:p>
        </w:tc>
        <w:tc>
          <w:tcPr>
            <w:tcW w:type="dxa" w:w="1531"/>
          </w:tcPr>
          <w:p>
            <w:pPr>
              <w:spacing w:line="240" w:lineRule="auto"/>
              <w:jc w:val="left"/>
            </w:pPr>
            <w:r/>
            <w:r>
              <w:rPr>
                <w:rFonts w:ascii="Times New Roman" w:hAnsi="Times New Roman" w:cs="Times New Roman" w:eastAsia="Times New Roman"/>
                <w:b w:val="0"/>
                <w:i w:val="0"/>
                <w:color w:val="000000"/>
                <w:sz w:val="24"/>
              </w:rPr>
              <w:t>VARCHAR(5)</w:t>
            </w:r>
          </w:p>
        </w:tc>
        <w:tc>
          <w:tcPr>
            <w:tcW w:type="dxa" w:w="2551"/>
          </w:tcPr>
          <w:p>
            <w:pPr>
              <w:spacing w:line="240" w:lineRule="auto"/>
              <w:jc w:val="left"/>
            </w:pPr>
            <w:r/>
            <w:r>
              <w:rPr>
                <w:rFonts w:ascii="Times New Roman" w:hAnsi="Times New Roman" w:cs="Times New Roman" w:eastAsia="Times New Roman"/>
                <w:b w:val="0"/>
                <w:i w:val="0"/>
                <w:color w:val="000000"/>
                <w:sz w:val="24"/>
              </w:rPr>
              <w:t>NOT NULL</w:t>
            </w:r>
          </w:p>
        </w:tc>
      </w:tr>
      <w:tr>
        <w:tc>
          <w:tcPr>
            <w:tcW w:type="dxa" w:w="2835"/>
          </w:tcPr>
          <w:p>
            <w:pPr>
              <w:spacing w:line="240" w:lineRule="auto"/>
              <w:jc w:val="left"/>
            </w:pPr>
            <w:r/>
            <w:r>
              <w:rPr>
                <w:rFonts w:ascii="Times New Roman" w:hAnsi="Times New Roman" w:cs="Times New Roman" w:eastAsia="Times New Roman"/>
                <w:b w:val="0"/>
                <w:i w:val="0"/>
                <w:color w:val="000000"/>
                <w:sz w:val="24"/>
              </w:rPr>
              <w:t>Комментарий</w:t>
            </w:r>
          </w:p>
        </w:tc>
        <w:tc>
          <w:tcPr>
            <w:tcW w:type="dxa" w:w="2154"/>
          </w:tcPr>
          <w:p>
            <w:pPr>
              <w:spacing w:line="240" w:lineRule="auto"/>
              <w:jc w:val="left"/>
            </w:pPr>
            <w:r/>
            <w:r>
              <w:rPr>
                <w:rFonts w:ascii="Times New Roman" w:hAnsi="Times New Roman" w:cs="Times New Roman" w:eastAsia="Times New Roman"/>
                <w:b w:val="0"/>
                <w:i w:val="0"/>
                <w:color w:val="000000"/>
                <w:sz w:val="24"/>
              </w:rPr>
              <w:t>note</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NULL</w:t>
            </w:r>
          </w:p>
        </w:tc>
      </w:tr>
    </w:tbl>
    <w:p>
      <w:pPr>
        <w:spacing w:before="120" w:after="40" w:line="360" w:lineRule="auto"/>
        <w:ind w:firstLine="0"/>
        <w:jc w:val="left"/>
      </w:pPr>
      <w:r>
        <w:rPr>
          <w:rFonts w:ascii="Times New Roman" w:hAnsi="Times New Roman" w:cs="Times New Roman" w:eastAsia="Times New Roman"/>
          <w:b w:val="0"/>
          <w:i w:val="0"/>
          <w:color w:val="000000"/>
          <w:sz w:val="28"/>
        </w:rPr>
        <w:t>Таблица 11 — Заблокированные даты (blocked_dates)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835"/>
          </w:tcPr>
          <w:p>
            <w:pPr>
              <w:spacing w:line="240" w:lineRule="auto"/>
              <w:jc w:val="center"/>
            </w:pPr>
            <w:r/>
            <w:r>
              <w:rPr>
                <w:rFonts w:ascii="Times New Roman" w:hAnsi="Times New Roman" w:cs="Times New Roman" w:eastAsia="Times New Roman"/>
                <w:b/>
                <w:i w:val="0"/>
                <w:color w:val="000000"/>
                <w:sz w:val="24"/>
              </w:rPr>
              <w:t>Логическое название поля</w:t>
            </w:r>
          </w:p>
        </w:tc>
        <w:tc>
          <w:tcPr>
            <w:tcW w:type="dxa" w:w="2154"/>
          </w:tcPr>
          <w:p>
            <w:pPr>
              <w:spacing w:line="240" w:lineRule="auto"/>
              <w:jc w:val="center"/>
            </w:pPr>
            <w:r/>
            <w:r>
              <w:rPr>
                <w:rFonts w:ascii="Times New Roman" w:hAnsi="Times New Roman" w:cs="Times New Roman" w:eastAsia="Times New Roman"/>
                <w:b/>
                <w:i w:val="0"/>
                <w:color w:val="000000"/>
                <w:sz w:val="24"/>
              </w:rPr>
              <w:t>Физическое название</w:t>
            </w:r>
          </w:p>
        </w:tc>
        <w:tc>
          <w:tcPr>
            <w:tcW w:type="dxa" w:w="1531"/>
          </w:tcPr>
          <w:p>
            <w:pPr>
              <w:spacing w:line="240" w:lineRule="auto"/>
              <w:jc w:val="center"/>
            </w:pPr>
            <w:r/>
            <w:r>
              <w:rPr>
                <w:rFonts w:ascii="Times New Roman" w:hAnsi="Times New Roman" w:cs="Times New Roman" w:eastAsia="Times New Roman"/>
                <w:b/>
                <w:i w:val="0"/>
                <w:color w:val="000000"/>
                <w:sz w:val="24"/>
              </w:rPr>
              <w:t>Тип данных</w:t>
            </w:r>
          </w:p>
        </w:tc>
        <w:tc>
          <w:tcPr>
            <w:tcW w:type="dxa" w:w="2551"/>
          </w:tcPr>
          <w:p>
            <w:pPr>
              <w:spacing w:line="240" w:lineRule="auto"/>
              <w:jc w:val="center"/>
            </w:pPr>
            <w:r/>
            <w:r>
              <w:rPr>
                <w:rFonts w:ascii="Times New Roman" w:hAnsi="Times New Roman" w:cs="Times New Roman" w:eastAsia="Times New Roman"/>
                <w:b/>
                <w:i w:val="0"/>
                <w:color w:val="000000"/>
                <w:sz w:val="24"/>
              </w:rPr>
              <w:t>Ограничения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Идентификатор</w:t>
            </w:r>
          </w:p>
        </w:tc>
        <w:tc>
          <w:tcPr>
            <w:tcW w:type="dxa" w:w="2154"/>
          </w:tcPr>
          <w:p>
            <w:pPr>
              <w:spacing w:line="240" w:lineRule="auto"/>
              <w:jc w:val="left"/>
            </w:pPr>
            <w:r/>
            <w:r>
              <w:rPr>
                <w:rFonts w:ascii="Times New Roman" w:hAnsi="Times New Roman" w:cs="Times New Roman" w:eastAsia="Times New Roman"/>
                <w:b w:val="0"/>
                <w:i w:val="0"/>
                <w:color w:val="000000"/>
                <w:sz w:val="24"/>
              </w:rPr>
              <w:t>id</w:t>
            </w:r>
          </w:p>
        </w:tc>
        <w:tc>
          <w:tcPr>
            <w:tcW w:type="dxa" w:w="1531"/>
          </w:tcPr>
          <w:p>
            <w:pPr>
              <w:spacing w:line="240" w:lineRule="auto"/>
              <w:jc w:val="left"/>
            </w:pPr>
            <w:r/>
            <w:r>
              <w:rPr>
                <w:rFonts w:ascii="Times New Roman" w:hAnsi="Times New Roman" w:cs="Times New Roman" w:eastAsia="Times New Roman"/>
                <w:b w:val="0"/>
                <w:i w:val="0"/>
                <w:color w:val="000000"/>
                <w:sz w:val="24"/>
              </w:rPr>
              <w:t>INT</w:t>
            </w:r>
          </w:p>
        </w:tc>
        <w:tc>
          <w:tcPr>
            <w:tcW w:type="dxa" w:w="2551"/>
          </w:tcPr>
          <w:p>
            <w:pPr>
              <w:spacing w:line="240" w:lineRule="auto"/>
              <w:jc w:val="left"/>
            </w:pPr>
            <w:r/>
            <w:r>
              <w:rPr>
                <w:rFonts w:ascii="Times New Roman" w:hAnsi="Times New Roman" w:cs="Times New Roman" w:eastAsia="Times New Roman"/>
                <w:b w:val="0"/>
                <w:i w:val="0"/>
                <w:color w:val="000000"/>
                <w:sz w:val="24"/>
              </w:rPr>
              <w:t>PRIMARY KEY, AUTO_INCREMENT</w:t>
            </w:r>
          </w:p>
        </w:tc>
      </w:tr>
      <w:tr>
        <w:tc>
          <w:tcPr>
            <w:tcW w:type="dxa" w:w="2835"/>
          </w:tcPr>
          <w:p>
            <w:pPr>
              <w:spacing w:line="240" w:lineRule="auto"/>
              <w:jc w:val="left"/>
            </w:pPr>
            <w:r/>
            <w:r>
              <w:rPr>
                <w:rFonts w:ascii="Times New Roman" w:hAnsi="Times New Roman" w:cs="Times New Roman" w:eastAsia="Times New Roman"/>
                <w:b w:val="0"/>
                <w:i w:val="0"/>
                <w:color w:val="000000"/>
                <w:sz w:val="24"/>
              </w:rPr>
              <w:t>Дата</w:t>
            </w:r>
          </w:p>
        </w:tc>
        <w:tc>
          <w:tcPr>
            <w:tcW w:type="dxa" w:w="2154"/>
          </w:tcPr>
          <w:p>
            <w:pPr>
              <w:spacing w:line="240" w:lineRule="auto"/>
              <w:jc w:val="left"/>
            </w:pPr>
            <w:r/>
            <w:r>
              <w:rPr>
                <w:rFonts w:ascii="Times New Roman" w:hAnsi="Times New Roman" w:cs="Times New Roman" w:eastAsia="Times New Roman"/>
                <w:b w:val="0"/>
                <w:i w:val="0"/>
                <w:color w:val="000000"/>
                <w:sz w:val="24"/>
              </w:rPr>
              <w:t>date</w:t>
            </w:r>
          </w:p>
        </w:tc>
        <w:tc>
          <w:tcPr>
            <w:tcW w:type="dxa" w:w="1531"/>
          </w:tcPr>
          <w:p>
            <w:pPr>
              <w:spacing w:line="240" w:lineRule="auto"/>
              <w:jc w:val="left"/>
            </w:pPr>
            <w:r/>
            <w:r>
              <w:rPr>
                <w:rFonts w:ascii="Times New Roman" w:hAnsi="Times New Roman" w:cs="Times New Roman" w:eastAsia="Times New Roman"/>
                <w:b w:val="0"/>
                <w:i w:val="0"/>
                <w:color w:val="000000"/>
                <w:sz w:val="24"/>
              </w:rPr>
              <w:t>DATE</w:t>
            </w:r>
          </w:p>
        </w:tc>
        <w:tc>
          <w:tcPr>
            <w:tcW w:type="dxa" w:w="2551"/>
          </w:tcPr>
          <w:p>
            <w:pPr>
              <w:spacing w:line="240" w:lineRule="auto"/>
              <w:jc w:val="left"/>
            </w:pPr>
            <w:r/>
            <w:r>
              <w:rPr>
                <w:rFonts w:ascii="Times New Roman" w:hAnsi="Times New Roman" w:cs="Times New Roman" w:eastAsia="Times New Roman"/>
                <w:b w:val="0"/>
                <w:i w:val="0"/>
                <w:color w:val="000000"/>
                <w:sz w:val="24"/>
              </w:rPr>
              <w:t>NOT NULL, UNIQUE</w:t>
            </w:r>
          </w:p>
        </w:tc>
      </w:tr>
      <w:tr>
        <w:tc>
          <w:tcPr>
            <w:tcW w:type="dxa" w:w="2835"/>
          </w:tcPr>
          <w:p>
            <w:pPr>
              <w:spacing w:line="240" w:lineRule="auto"/>
              <w:jc w:val="left"/>
            </w:pPr>
            <w:r/>
            <w:r>
              <w:rPr>
                <w:rFonts w:ascii="Times New Roman" w:hAnsi="Times New Roman" w:cs="Times New Roman" w:eastAsia="Times New Roman"/>
                <w:b w:val="0"/>
                <w:i w:val="0"/>
                <w:color w:val="000000"/>
                <w:sz w:val="24"/>
              </w:rPr>
              <w:t>Причина блокировки</w:t>
            </w:r>
          </w:p>
        </w:tc>
        <w:tc>
          <w:tcPr>
            <w:tcW w:type="dxa" w:w="2154"/>
          </w:tcPr>
          <w:p>
            <w:pPr>
              <w:spacing w:line="240" w:lineRule="auto"/>
              <w:jc w:val="left"/>
            </w:pPr>
            <w:r/>
            <w:r>
              <w:rPr>
                <w:rFonts w:ascii="Times New Roman" w:hAnsi="Times New Roman" w:cs="Times New Roman" w:eastAsia="Times New Roman"/>
                <w:b w:val="0"/>
                <w:i w:val="0"/>
                <w:color w:val="000000"/>
                <w:sz w:val="24"/>
              </w:rPr>
              <w:t>reason</w:t>
            </w:r>
          </w:p>
        </w:tc>
        <w:tc>
          <w:tcPr>
            <w:tcW w:type="dxa" w:w="1531"/>
          </w:tcPr>
          <w:p>
            <w:pPr>
              <w:spacing w:line="240" w:lineRule="auto"/>
              <w:jc w:val="left"/>
            </w:pPr>
            <w:r/>
            <w:r>
              <w:rPr>
                <w:rFonts w:ascii="Times New Roman" w:hAnsi="Times New Roman" w:cs="Times New Roman" w:eastAsia="Times New Roman"/>
                <w:b w:val="0"/>
                <w:i w:val="0"/>
                <w:color w:val="000000"/>
                <w:sz w:val="24"/>
              </w:rPr>
              <w:t>VARCHAR(255)</w:t>
            </w:r>
          </w:p>
        </w:tc>
        <w:tc>
          <w:tcPr>
            <w:tcW w:type="dxa" w:w="2551"/>
          </w:tcPr>
          <w:p>
            <w:pPr>
              <w:spacing w:line="240" w:lineRule="auto"/>
              <w:jc w:val="left"/>
            </w:pPr>
            <w:r/>
            <w:r>
              <w:rPr>
                <w:rFonts w:ascii="Times New Roman" w:hAnsi="Times New Roman" w:cs="Times New Roman" w:eastAsia="Times New Roman"/>
                <w:b w:val="0"/>
                <w:i w:val="0"/>
                <w:color w:val="000000"/>
                <w:sz w:val="24"/>
              </w:rPr>
              <w:t>NULL</w:t>
            </w:r>
          </w:p>
        </w:tc>
      </w:tr>
    </w:tbl>
    <w:p>
      <w:r>
        <w:br w:type="page"/>
      </w:r>
    </w:p>
    <w:p>
      <w:pPr>
        <w:spacing w:before="200" w:after="80" w:line="360" w:lineRule="auto"/>
        <w:ind w:firstLine="709"/>
        <w:jc w:val="left"/>
      </w:pPr>
      <w:r>
        <w:rPr>
          <w:rFonts w:ascii="Times New Roman" w:hAnsi="Times New Roman" w:cs="Times New Roman" w:eastAsia="Times New Roman"/>
          <w:b/>
          <w:i w:val="0"/>
          <w:color w:val="000000"/>
          <w:sz w:val="28"/>
        </w:rPr>
        <w:t>2.2. Внешняя спецификация</w:t>
      </w:r>
    </w:p>
    <w:p>
      <w:pPr>
        <w:spacing w:before="160" w:after="80" w:line="360" w:lineRule="auto"/>
        <w:ind w:firstLine="709"/>
        <w:jc w:val="left"/>
      </w:pPr>
      <w:r>
        <w:rPr>
          <w:rFonts w:ascii="Times New Roman" w:hAnsi="Times New Roman" w:cs="Times New Roman" w:eastAsia="Times New Roman"/>
          <w:b/>
          <w:i w:val="0"/>
          <w:color w:val="000000"/>
          <w:sz w:val="28"/>
        </w:rPr>
        <w:t>2.2.1. Метод</w:t>
      </w:r>
    </w:p>
    <w:p>
      <w:pPr>
        <w:spacing w:before="0" w:after="0" w:line="360" w:lineRule="auto"/>
        <w:ind w:firstLine="709"/>
        <w:jc w:val="both"/>
      </w:pPr>
      <w:r>
        <w:rPr>
          <w:rFonts w:ascii="Times New Roman" w:hAnsi="Times New Roman" w:cs="Times New Roman" w:eastAsia="Times New Roman"/>
          <w:b w:val="0"/>
          <w:i w:val="0"/>
          <w:color w:val="000000"/>
          <w:sz w:val="28"/>
        </w:rPr>
        <w:t>В качестве жизненного цикла программного обеспечения принята спиральная модель. Решение объясняется характером работы — на старте была чёткая цель, но детальная спецификация формировалась постепенно, по мере проработки каждой подсистемы. Линейная (каскадная) модель в такой ситуации обернулась бы крупными переделками; гибкие варианты вроде Scrum избыточны для одиночной разработки. Спиральная модель занимает середину: позволяет возвращаться к предыдущим этапам, не теряя общей дисциплины планирования.</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1 ]</w:t>
              <w:br/>
              <w:t>Спиральная модель жизненного цикла программного обеспечения</w:t>
            </w:r>
          </w:p>
        </w:tc>
      </w:tr>
    </w:tbl>
    <w:p>
      <w:pPr>
        <w:spacing w:before="80" w:after="160" w:line="360" w:lineRule="auto"/>
        <w:jc w:val="center"/>
      </w:pPr>
      <w:r>
        <w:rPr>
          <w:rFonts w:ascii="Times New Roman" w:hAnsi="Times New Roman" w:cs="Times New Roman" w:eastAsia="Times New Roman"/>
          <w:b w:val="0"/>
          <w:i w:val="0"/>
          <w:color w:val="000000"/>
          <w:sz w:val="28"/>
        </w:rPr>
        <w:t>Рисунок 1 — Спиральная модель жизненного цикла программного обеспечения</w:t>
      </w:r>
    </w:p>
    <w:p>
      <w:pPr>
        <w:spacing w:before="0" w:after="0" w:line="360" w:lineRule="auto"/>
        <w:ind w:firstLine="709"/>
        <w:jc w:val="both"/>
      </w:pPr>
      <w:r>
        <w:rPr>
          <w:rFonts w:ascii="Times New Roman" w:hAnsi="Times New Roman" w:cs="Times New Roman" w:eastAsia="Times New Roman"/>
          <w:b w:val="0"/>
          <w:i w:val="0"/>
          <w:color w:val="000000"/>
          <w:sz w:val="28"/>
        </w:rPr>
        <w:t>Каждый виток состоит из четырёх стадий — планирование, анализ рисков, реализация, оценка. Всего было пройдено четыре полноценных оборота. Первый — общая архитектура и базовая разметка страниц. Второй — клиентская логика, подключение Three.js и GSAP. Третий — серверная часть, схема базы данных, REST API. Четвёртый — личный кабинет, программа лояльности, админ-панель, аудит безопасности и финальное тестирование.</w:t>
      </w:r>
    </w:p>
    <w:p>
      <w:pPr>
        <w:spacing w:before="0" w:after="0" w:line="360" w:lineRule="auto"/>
        <w:ind w:firstLine="709"/>
        <w:jc w:val="both"/>
      </w:pPr>
      <w:r>
        <w:rPr>
          <w:rFonts w:ascii="Times New Roman" w:hAnsi="Times New Roman" w:cs="Times New Roman" w:eastAsia="Times New Roman"/>
          <w:b w:val="0"/>
          <w:i w:val="0"/>
          <w:color w:val="000000"/>
          <w:sz w:val="28"/>
        </w:rPr>
        <w:t>Подход себя оправдал. На третьем витке выяснилось, что выбранная вначале структура таблицы bookings не позволяет связать заявку с клиентом без явного user_id. Переделка прошла безболезненно — связку оставили опосредованной (через совпадение телефона), и это решение оказалось удачным на четвёртом обороте, когда понадобилось разрешить клиенту записывать друга через публичную форму.</w:t>
      </w:r>
    </w:p>
    <w:p>
      <w:pPr>
        <w:spacing w:before="160" w:after="80" w:line="360" w:lineRule="auto"/>
        <w:ind w:firstLine="709"/>
        <w:jc w:val="left"/>
      </w:pPr>
      <w:r>
        <w:rPr>
          <w:rFonts w:ascii="Times New Roman" w:hAnsi="Times New Roman" w:cs="Times New Roman" w:eastAsia="Times New Roman"/>
          <w:b/>
          <w:i w:val="0"/>
          <w:color w:val="000000"/>
          <w:sz w:val="28"/>
        </w:rPr>
        <w:t>2.2.2. Тесты</w:t>
      </w:r>
    </w:p>
    <w:p>
      <w:pPr>
        <w:spacing w:before="0" w:after="0" w:line="360" w:lineRule="auto"/>
        <w:ind w:firstLine="709"/>
        <w:jc w:val="both"/>
      </w:pPr>
      <w:r>
        <w:rPr>
          <w:rFonts w:ascii="Times New Roman" w:hAnsi="Times New Roman" w:cs="Times New Roman" w:eastAsia="Times New Roman"/>
          <w:b w:val="0"/>
          <w:i w:val="0"/>
          <w:color w:val="000000"/>
          <w:sz w:val="28"/>
        </w:rPr>
        <w:t>Проверка работоспособности велась через набор функциональных тест-кейсов. Покрыты все критические сценарии — авторизация (обе роли), создание записи, попытка занять уже занятый слот, смена статуса, редактирование расписания, отправка уведомлений, попытки SQL-инъекции и XSS, защита от перебора паролей, загрузка 3D-сцены. Полный перечень — в таблице 12.</w:t>
      </w:r>
    </w:p>
    <w:p>
      <w:pPr>
        <w:spacing w:before="120" w:after="40" w:line="360" w:lineRule="auto"/>
        <w:ind w:firstLine="0"/>
        <w:jc w:val="left"/>
      </w:pPr>
      <w:r>
        <w:rPr>
          <w:rFonts w:ascii="Times New Roman" w:hAnsi="Times New Roman" w:cs="Times New Roman" w:eastAsia="Times New Roman"/>
          <w:b w:val="0"/>
          <w:i w:val="0"/>
          <w:color w:val="000000"/>
          <w:sz w:val="28"/>
        </w:rPr>
        <w:t>Таблица 12 — Тест-кейсы</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587"/>
          </w:tcPr>
          <w:p>
            <w:pPr>
              <w:spacing w:line="240" w:lineRule="auto"/>
              <w:jc w:val="center"/>
            </w:pPr>
            <w:r/>
            <w:r>
              <w:rPr>
                <w:rFonts w:ascii="Times New Roman" w:hAnsi="Times New Roman" w:cs="Times New Roman" w:eastAsia="Times New Roman"/>
                <w:b/>
                <w:i w:val="0"/>
                <w:color w:val="000000"/>
                <w:sz w:val="24"/>
              </w:rPr>
              <w:t>Наименование теста</w:t>
            </w:r>
          </w:p>
        </w:tc>
        <w:tc>
          <w:tcPr>
            <w:tcW w:type="dxa" w:w="2041"/>
          </w:tcPr>
          <w:p>
            <w:pPr>
              <w:spacing w:line="240" w:lineRule="auto"/>
              <w:jc w:val="center"/>
            </w:pPr>
            <w:r/>
            <w:r>
              <w:rPr>
                <w:rFonts w:ascii="Times New Roman" w:hAnsi="Times New Roman" w:cs="Times New Roman" w:eastAsia="Times New Roman"/>
                <w:b/>
                <w:i w:val="0"/>
                <w:color w:val="000000"/>
                <w:sz w:val="24"/>
              </w:rPr>
              <w:t>Шаги для проверки</w:t>
            </w:r>
          </w:p>
        </w:tc>
        <w:tc>
          <w:tcPr>
            <w:tcW w:type="dxa" w:w="2041"/>
          </w:tcPr>
          <w:p>
            <w:pPr>
              <w:spacing w:line="240" w:lineRule="auto"/>
              <w:jc w:val="center"/>
            </w:pPr>
            <w:r/>
            <w:r>
              <w:rPr>
                <w:rFonts w:ascii="Times New Roman" w:hAnsi="Times New Roman" w:cs="Times New Roman" w:eastAsia="Times New Roman"/>
                <w:b/>
                <w:i w:val="0"/>
                <w:color w:val="000000"/>
                <w:sz w:val="24"/>
              </w:rPr>
              <w:t>Ожидаемый результат</w:t>
            </w:r>
          </w:p>
        </w:tc>
        <w:tc>
          <w:tcPr>
            <w:tcW w:type="dxa" w:w="1814"/>
          </w:tcPr>
          <w:p>
            <w:pPr>
              <w:spacing w:line="240" w:lineRule="auto"/>
              <w:jc w:val="center"/>
            </w:pPr>
            <w:r/>
            <w:r>
              <w:rPr>
                <w:rFonts w:ascii="Times New Roman" w:hAnsi="Times New Roman" w:cs="Times New Roman" w:eastAsia="Times New Roman"/>
                <w:b/>
                <w:i w:val="0"/>
                <w:color w:val="000000"/>
                <w:sz w:val="24"/>
              </w:rPr>
              <w:t>Фактический результат</w:t>
            </w:r>
          </w:p>
        </w:tc>
        <w:tc>
          <w:tcPr>
            <w:tcW w:type="dxa" w:w="1020"/>
          </w:tcPr>
          <w:p>
            <w:pPr>
              <w:spacing w:line="240" w:lineRule="auto"/>
              <w:jc w:val="center"/>
            </w:pPr>
            <w:r/>
            <w:r>
              <w:rPr>
                <w:rFonts w:ascii="Times New Roman" w:hAnsi="Times New Roman" w:cs="Times New Roman" w:eastAsia="Times New Roman"/>
                <w:b/>
                <w:i w:val="0"/>
                <w:color w:val="000000"/>
                <w:sz w:val="24"/>
              </w:rPr>
              <w:t>Итог</w:t>
            </w:r>
          </w:p>
        </w:tc>
      </w:tr>
      <w:tr>
        <w:tc>
          <w:tcPr>
            <w:tcW w:type="dxa" w:w="1587"/>
          </w:tcPr>
          <w:p>
            <w:pPr>
              <w:spacing w:line="240" w:lineRule="auto"/>
              <w:jc w:val="left"/>
            </w:pPr>
            <w:r/>
            <w:r>
              <w:rPr>
                <w:rFonts w:ascii="Times New Roman" w:hAnsi="Times New Roman" w:cs="Times New Roman" w:eastAsia="Times New Roman"/>
                <w:b w:val="0"/>
                <w:i w:val="0"/>
                <w:color w:val="000000"/>
                <w:sz w:val="24"/>
              </w:rPr>
              <w:t>Регистрация клиента</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/cabinet.html.</w:t>
              <w:br/>
              <w:t>2. Перейти на вкладку «Регистрация».</w:t>
              <w:br/>
              <w:t>3. Заполнить телефон, имя, пароль.</w:t>
              <w:br/>
              <w:t>4. Отправить форму.</w:t>
            </w:r>
          </w:p>
        </w:tc>
        <w:tc>
          <w:tcPr>
            <w:tcW w:type="dxa" w:w="2041"/>
          </w:tcPr>
          <w:p>
            <w:pPr>
              <w:spacing w:line="240" w:lineRule="auto"/>
              <w:jc w:val="left"/>
            </w:pPr>
            <w:r/>
            <w:r>
              <w:rPr>
                <w:rFonts w:ascii="Times New Roman" w:hAnsi="Times New Roman" w:cs="Times New Roman" w:eastAsia="Times New Roman"/>
                <w:b w:val="0"/>
                <w:i w:val="0"/>
                <w:color w:val="000000"/>
                <w:sz w:val="24"/>
              </w:rPr>
              <w:t>Запись добавлена в таблицу clients; пароль захеширован bcrypt; выведено сообщение об успехе; автоматический вход.</w:t>
            </w:r>
          </w:p>
        </w:tc>
        <w:tc>
          <w:tcPr>
            <w:tcW w:type="dxa" w:w="1814"/>
          </w:tcPr>
          <w:p>
            <w:pPr>
              <w:spacing w:line="240" w:lineRule="auto"/>
              <w:jc w:val="left"/>
            </w:pPr>
            <w:r/>
            <w:r>
              <w:rPr>
                <w:rFonts w:ascii="Times New Roman" w:hAnsi="Times New Roman" w:cs="Times New Roman" w:eastAsia="Times New Roman"/>
                <w:b w:val="0"/>
                <w:i w:val="0"/>
                <w:color w:val="000000"/>
                <w:sz w:val="24"/>
              </w:rPr>
              <w:t>Запись добавлена; вход выполнен.</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Авторизация клиента</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/cabinet.html.</w:t>
              <w:br/>
              <w:t>2. Заполнить телефон и пароль.</w:t>
              <w:br/>
              <w:t>3. Отправить форму входа.</w:t>
            </w:r>
          </w:p>
        </w:tc>
        <w:tc>
          <w:tcPr>
            <w:tcW w:type="dxa" w:w="2041"/>
          </w:tcPr>
          <w:p>
            <w:pPr>
              <w:spacing w:line="240" w:lineRule="auto"/>
              <w:jc w:val="left"/>
            </w:pPr>
            <w:r/>
            <w:r>
              <w:rPr>
                <w:rFonts w:ascii="Times New Roman" w:hAnsi="Times New Roman" w:cs="Times New Roman" w:eastAsia="Times New Roman"/>
                <w:b w:val="0"/>
                <w:i w:val="0"/>
                <w:color w:val="000000"/>
                <w:sz w:val="24"/>
              </w:rPr>
              <w:t>Сервер возвращает JWT, токен сохраняется в localStorage, переход в личный кабинет.</w:t>
            </w:r>
          </w:p>
        </w:tc>
        <w:tc>
          <w:tcPr>
            <w:tcW w:type="dxa" w:w="1814"/>
          </w:tcPr>
          <w:p>
            <w:pPr>
              <w:spacing w:line="240" w:lineRule="auto"/>
              <w:jc w:val="left"/>
            </w:pPr>
            <w:r/>
            <w:r>
              <w:rPr>
                <w:rFonts w:ascii="Times New Roman" w:hAnsi="Times New Roman" w:cs="Times New Roman" w:eastAsia="Times New Roman"/>
                <w:b w:val="0"/>
                <w:i w:val="0"/>
                <w:color w:val="000000"/>
                <w:sz w:val="24"/>
              </w:rPr>
              <w:t>JWT получен; переход выполнен.</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Авторизация администратора</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/admin.html.</w:t>
              <w:br/>
              <w:t>2. Ввести логин root и пароль root.</w:t>
              <w:br/>
              <w:t>3. Нажать «Войти».</w:t>
            </w:r>
          </w:p>
        </w:tc>
        <w:tc>
          <w:tcPr>
            <w:tcW w:type="dxa" w:w="2041"/>
          </w:tcPr>
          <w:p>
            <w:pPr>
              <w:spacing w:line="240" w:lineRule="auto"/>
              <w:jc w:val="left"/>
            </w:pPr>
            <w:r/>
            <w:r>
              <w:rPr>
                <w:rFonts w:ascii="Times New Roman" w:hAnsi="Times New Roman" w:cs="Times New Roman" w:eastAsia="Times New Roman"/>
                <w:b w:val="0"/>
                <w:i w:val="0"/>
                <w:color w:val="000000"/>
                <w:sz w:val="24"/>
              </w:rPr>
              <w:t>Сервер возвращает JWT с признаком type=admin; переход в админ-панель.</w:t>
            </w:r>
          </w:p>
        </w:tc>
        <w:tc>
          <w:tcPr>
            <w:tcW w:type="dxa" w:w="1814"/>
          </w:tcPr>
          <w:p>
            <w:pPr>
              <w:spacing w:line="240" w:lineRule="auto"/>
              <w:jc w:val="left"/>
            </w:pPr>
            <w:r/>
            <w:r>
              <w:rPr>
                <w:rFonts w:ascii="Times New Roman" w:hAnsi="Times New Roman" w:cs="Times New Roman" w:eastAsia="Times New Roman"/>
                <w:b w:val="0"/>
                <w:i w:val="0"/>
                <w:color w:val="000000"/>
                <w:sz w:val="24"/>
              </w:rPr>
              <w:t>JWT получен; переход выполнен.</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Подбор свободных слотов</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/booking.html.</w:t>
              <w:br/>
              <w:t>2. Выбрать дату 24.04.2026 в календаре.</w:t>
            </w:r>
          </w:p>
        </w:tc>
        <w:tc>
          <w:tcPr>
            <w:tcW w:type="dxa" w:w="2041"/>
          </w:tcPr>
          <w:p>
            <w:pPr>
              <w:spacing w:line="240" w:lineRule="auto"/>
              <w:jc w:val="left"/>
            </w:pPr>
            <w:r/>
            <w:r>
              <w:rPr>
                <w:rFonts w:ascii="Times New Roman" w:hAnsi="Times New Roman" w:cs="Times New Roman" w:eastAsia="Times New Roman"/>
                <w:b w:val="0"/>
                <w:i w:val="0"/>
                <w:color w:val="000000"/>
                <w:sz w:val="24"/>
              </w:rPr>
              <w:t>GET /api/slots?date=2026-04-24 возвращает массив слотов с учётом расписания, заблокированных дат и занятых интервалов.</w:t>
            </w:r>
          </w:p>
        </w:tc>
        <w:tc>
          <w:tcPr>
            <w:tcW w:type="dxa" w:w="1814"/>
          </w:tcPr>
          <w:p>
            <w:pPr>
              <w:spacing w:line="240" w:lineRule="auto"/>
              <w:jc w:val="left"/>
            </w:pPr>
            <w:r/>
            <w:r>
              <w:rPr>
                <w:rFonts w:ascii="Times New Roman" w:hAnsi="Times New Roman" w:cs="Times New Roman" w:eastAsia="Times New Roman"/>
                <w:b w:val="0"/>
                <w:i w:val="0"/>
                <w:color w:val="000000"/>
                <w:sz w:val="24"/>
              </w:rPr>
              <w:t>Массив слотов получен; занятые исключены.</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Создание онлайн-записи</w:t>
            </w:r>
          </w:p>
        </w:tc>
        <w:tc>
          <w:tcPr>
            <w:tcW w:type="dxa" w:w="2041"/>
          </w:tcPr>
          <w:p>
            <w:pPr>
              <w:spacing w:line="240" w:lineRule="auto"/>
              <w:jc w:val="left"/>
            </w:pPr>
            <w:r/>
            <w:r>
              <w:rPr>
                <w:rFonts w:ascii="Times New Roman" w:hAnsi="Times New Roman" w:cs="Times New Roman" w:eastAsia="Times New Roman"/>
                <w:b w:val="0"/>
                <w:i w:val="0"/>
                <w:color w:val="000000"/>
                <w:sz w:val="24"/>
              </w:rPr>
              <w:t>1. Заполнить трёхшаговую форму.</w:t>
              <w:br/>
              <w:t>2. Отправить заявку.</w:t>
            </w:r>
          </w:p>
        </w:tc>
        <w:tc>
          <w:tcPr>
            <w:tcW w:type="dxa" w:w="2041"/>
          </w:tcPr>
          <w:p>
            <w:pPr>
              <w:spacing w:line="240" w:lineRule="auto"/>
              <w:jc w:val="left"/>
            </w:pPr>
            <w:r/>
            <w:r>
              <w:rPr>
                <w:rFonts w:ascii="Times New Roman" w:hAnsi="Times New Roman" w:cs="Times New Roman" w:eastAsia="Times New Roman"/>
                <w:b w:val="0"/>
                <w:i w:val="0"/>
                <w:color w:val="000000"/>
                <w:sz w:val="24"/>
              </w:rPr>
              <w:t>Запись создана в bookings; слот стал недоступен для других; администратору отправлены push- и Telegram-уведомления.</w:t>
            </w:r>
          </w:p>
        </w:tc>
        <w:tc>
          <w:tcPr>
            <w:tcW w:type="dxa" w:w="1814"/>
          </w:tcPr>
          <w:p>
            <w:pPr>
              <w:spacing w:line="240" w:lineRule="auto"/>
              <w:jc w:val="left"/>
            </w:pPr>
            <w:r/>
            <w:r>
              <w:rPr>
                <w:rFonts w:ascii="Times New Roman" w:hAnsi="Times New Roman" w:cs="Times New Roman" w:eastAsia="Times New Roman"/>
                <w:b w:val="0"/>
                <w:i w:val="0"/>
                <w:color w:val="000000"/>
                <w:sz w:val="24"/>
              </w:rPr>
              <w:t>Запись создана; уведомления получены через 1,2 с.</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Попытка занять занятый слот</w:t>
            </w:r>
          </w:p>
        </w:tc>
        <w:tc>
          <w:tcPr>
            <w:tcW w:type="dxa" w:w="2041"/>
          </w:tcPr>
          <w:p>
            <w:pPr>
              <w:spacing w:line="240" w:lineRule="auto"/>
              <w:jc w:val="left"/>
            </w:pPr>
            <w:r/>
            <w:r>
              <w:rPr>
                <w:rFonts w:ascii="Times New Roman" w:hAnsi="Times New Roman" w:cs="Times New Roman" w:eastAsia="Times New Roman"/>
                <w:b w:val="0"/>
                <w:i w:val="0"/>
                <w:color w:val="000000"/>
                <w:sz w:val="24"/>
              </w:rPr>
              <w:t>1. Через DevTools отправить POST /api/bookings на уже занятый интервал.</w:t>
            </w:r>
          </w:p>
        </w:tc>
        <w:tc>
          <w:tcPr>
            <w:tcW w:type="dxa" w:w="2041"/>
          </w:tcPr>
          <w:p>
            <w:pPr>
              <w:spacing w:line="240" w:lineRule="auto"/>
              <w:jc w:val="left"/>
            </w:pPr>
            <w:r/>
            <w:r>
              <w:rPr>
                <w:rFonts w:ascii="Times New Roman" w:hAnsi="Times New Roman" w:cs="Times New Roman" w:eastAsia="Times New Roman"/>
                <w:b w:val="0"/>
                <w:i w:val="0"/>
                <w:color w:val="000000"/>
                <w:sz w:val="24"/>
              </w:rPr>
              <w:t>Сервер возвращает 409 Conflict; запись не создаётся.</w:t>
            </w:r>
          </w:p>
        </w:tc>
        <w:tc>
          <w:tcPr>
            <w:tcW w:type="dxa" w:w="1814"/>
          </w:tcPr>
          <w:p>
            <w:pPr>
              <w:spacing w:line="240" w:lineRule="auto"/>
              <w:jc w:val="left"/>
            </w:pPr>
            <w:r/>
            <w:r>
              <w:rPr>
                <w:rFonts w:ascii="Times New Roman" w:hAnsi="Times New Roman" w:cs="Times New Roman" w:eastAsia="Times New Roman"/>
                <w:b w:val="0"/>
                <w:i w:val="0"/>
                <w:color w:val="000000"/>
                <w:sz w:val="24"/>
              </w:rPr>
              <w:t>Получен 409; запись не создана.</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Смена статуса записи</w:t>
            </w:r>
          </w:p>
        </w:tc>
        <w:tc>
          <w:tcPr>
            <w:tcW w:type="dxa" w:w="2041"/>
          </w:tcPr>
          <w:p>
            <w:pPr>
              <w:spacing w:line="240" w:lineRule="auto"/>
              <w:jc w:val="left"/>
            </w:pPr>
            <w:r/>
            <w:r>
              <w:rPr>
                <w:rFonts w:ascii="Times New Roman" w:hAnsi="Times New Roman" w:cs="Times New Roman" w:eastAsia="Times New Roman"/>
                <w:b w:val="0"/>
                <w:i w:val="0"/>
                <w:color w:val="000000"/>
                <w:sz w:val="24"/>
              </w:rPr>
              <w:t>1. Войти в админ-панель.</w:t>
              <w:br/>
              <w:t>2. Открыть карточку записи.</w:t>
              <w:br/>
              <w:t>3. Изменить статус с «new» на «confirmed».</w:t>
            </w:r>
          </w:p>
        </w:tc>
        <w:tc>
          <w:tcPr>
            <w:tcW w:type="dxa" w:w="2041"/>
          </w:tcPr>
          <w:p>
            <w:pPr>
              <w:spacing w:line="240" w:lineRule="auto"/>
              <w:jc w:val="left"/>
            </w:pPr>
            <w:r/>
            <w:r>
              <w:rPr>
                <w:rFonts w:ascii="Times New Roman" w:hAnsi="Times New Roman" w:cs="Times New Roman" w:eastAsia="Times New Roman"/>
                <w:b w:val="0"/>
                <w:i w:val="0"/>
                <w:color w:val="000000"/>
                <w:sz w:val="24"/>
              </w:rPr>
              <w:t>Статус обновлён; в client_notifications создана запись; клиент получает уведомление в течение трёх секунд.</w:t>
            </w:r>
          </w:p>
        </w:tc>
        <w:tc>
          <w:tcPr>
            <w:tcW w:type="dxa" w:w="1814"/>
          </w:tcPr>
          <w:p>
            <w:pPr>
              <w:spacing w:line="240" w:lineRule="auto"/>
              <w:jc w:val="left"/>
            </w:pPr>
            <w:r/>
            <w:r>
              <w:rPr>
                <w:rFonts w:ascii="Times New Roman" w:hAnsi="Times New Roman" w:cs="Times New Roman" w:eastAsia="Times New Roman"/>
                <w:b w:val="0"/>
                <w:i w:val="0"/>
                <w:color w:val="000000"/>
                <w:sz w:val="24"/>
              </w:rPr>
              <w:t>Статус обновлён; уведомление получено.</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Редактирование расписания</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вкладку «Расписание».</w:t>
              <w:br/>
              <w:t>2. Изменить начало рабочего дня для пятницы на 13:00.</w:t>
            </w:r>
          </w:p>
        </w:tc>
        <w:tc>
          <w:tcPr>
            <w:tcW w:type="dxa" w:w="2041"/>
          </w:tcPr>
          <w:p>
            <w:pPr>
              <w:spacing w:line="240" w:lineRule="auto"/>
              <w:jc w:val="left"/>
            </w:pPr>
            <w:r/>
            <w:r>
              <w:rPr>
                <w:rFonts w:ascii="Times New Roman" w:hAnsi="Times New Roman" w:cs="Times New Roman" w:eastAsia="Times New Roman"/>
                <w:b w:val="0"/>
                <w:i w:val="0"/>
                <w:color w:val="000000"/>
                <w:sz w:val="24"/>
              </w:rPr>
              <w:t>Изменения сохранены в availability; доступные слоты на /booking.html пересчитаны.</w:t>
            </w:r>
          </w:p>
        </w:tc>
        <w:tc>
          <w:tcPr>
            <w:tcW w:type="dxa" w:w="1814"/>
          </w:tcPr>
          <w:p>
            <w:pPr>
              <w:spacing w:line="240" w:lineRule="auto"/>
              <w:jc w:val="left"/>
            </w:pPr>
            <w:r/>
            <w:r>
              <w:rPr>
                <w:rFonts w:ascii="Times New Roman" w:hAnsi="Times New Roman" w:cs="Times New Roman" w:eastAsia="Times New Roman"/>
                <w:b w:val="0"/>
                <w:i w:val="0"/>
                <w:color w:val="000000"/>
                <w:sz w:val="24"/>
              </w:rPr>
              <w:t>Изменения сохранены.</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Блокировка даты</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календарь в админ-панели.</w:t>
              <w:br/>
              <w:t>2. Выбрать 09.05.2026 и нажать «Заблокировать».</w:t>
            </w:r>
          </w:p>
        </w:tc>
        <w:tc>
          <w:tcPr>
            <w:tcW w:type="dxa" w:w="2041"/>
          </w:tcPr>
          <w:p>
            <w:pPr>
              <w:spacing w:line="240" w:lineRule="auto"/>
              <w:jc w:val="left"/>
            </w:pPr>
            <w:r/>
            <w:r>
              <w:rPr>
                <w:rFonts w:ascii="Times New Roman" w:hAnsi="Times New Roman" w:cs="Times New Roman" w:eastAsia="Times New Roman"/>
                <w:b w:val="0"/>
                <w:i w:val="0"/>
                <w:color w:val="000000"/>
                <w:sz w:val="24"/>
              </w:rPr>
              <w:t>Дата добавлена в blocked_dates; на /booking.html дата помечена недоступной.</w:t>
            </w:r>
          </w:p>
        </w:tc>
        <w:tc>
          <w:tcPr>
            <w:tcW w:type="dxa" w:w="1814"/>
          </w:tcPr>
          <w:p>
            <w:pPr>
              <w:spacing w:line="240" w:lineRule="auto"/>
              <w:jc w:val="left"/>
            </w:pPr>
            <w:r/>
            <w:r>
              <w:rPr>
                <w:rFonts w:ascii="Times New Roman" w:hAnsi="Times New Roman" w:cs="Times New Roman" w:eastAsia="Times New Roman"/>
                <w:b w:val="0"/>
                <w:i w:val="0"/>
                <w:color w:val="000000"/>
                <w:sz w:val="24"/>
              </w:rPr>
              <w:t>Дата заблокирована.</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Web Push клиенту</w:t>
            </w:r>
          </w:p>
        </w:tc>
        <w:tc>
          <w:tcPr>
            <w:tcW w:type="dxa" w:w="2041"/>
          </w:tcPr>
          <w:p>
            <w:pPr>
              <w:spacing w:line="240" w:lineRule="auto"/>
              <w:jc w:val="left"/>
            </w:pPr>
            <w:r/>
            <w:r>
              <w:rPr>
                <w:rFonts w:ascii="Times New Roman" w:hAnsi="Times New Roman" w:cs="Times New Roman" w:eastAsia="Times New Roman"/>
                <w:b w:val="0"/>
                <w:i w:val="0"/>
                <w:color w:val="000000"/>
                <w:sz w:val="24"/>
              </w:rPr>
              <w:t>1. Войти в личный кабинет.</w:t>
              <w:br/>
              <w:t>2. Подписаться на push.</w:t>
              <w:br/>
              <w:t>3. Из админ-панели изменить статус записи клиента.</w:t>
            </w:r>
          </w:p>
        </w:tc>
        <w:tc>
          <w:tcPr>
            <w:tcW w:type="dxa" w:w="2041"/>
          </w:tcPr>
          <w:p>
            <w:pPr>
              <w:spacing w:line="240" w:lineRule="auto"/>
              <w:jc w:val="left"/>
            </w:pPr>
            <w:r/>
            <w:r>
              <w:rPr>
                <w:rFonts w:ascii="Times New Roman" w:hAnsi="Times New Roman" w:cs="Times New Roman" w:eastAsia="Times New Roman"/>
                <w:b w:val="0"/>
                <w:i w:val="0"/>
                <w:color w:val="000000"/>
                <w:sz w:val="24"/>
              </w:rPr>
              <w:t>Клиент получает push-уведомление от Service Worker, даже при закрытой вкладке.</w:t>
            </w:r>
          </w:p>
        </w:tc>
        <w:tc>
          <w:tcPr>
            <w:tcW w:type="dxa" w:w="1814"/>
          </w:tcPr>
          <w:p>
            <w:pPr>
              <w:spacing w:line="240" w:lineRule="auto"/>
              <w:jc w:val="left"/>
            </w:pPr>
            <w:r/>
            <w:r>
              <w:rPr>
                <w:rFonts w:ascii="Times New Roman" w:hAnsi="Times New Roman" w:cs="Times New Roman" w:eastAsia="Times New Roman"/>
                <w:b w:val="0"/>
                <w:i w:val="0"/>
                <w:color w:val="000000"/>
                <w:sz w:val="24"/>
              </w:rPr>
              <w:t>Уведомление доставлено.</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Telegram-уведомление</w:t>
            </w:r>
          </w:p>
        </w:tc>
        <w:tc>
          <w:tcPr>
            <w:tcW w:type="dxa" w:w="2041"/>
          </w:tcPr>
          <w:p>
            <w:pPr>
              <w:spacing w:line="240" w:lineRule="auto"/>
              <w:jc w:val="left"/>
            </w:pPr>
            <w:r/>
            <w:r>
              <w:rPr>
                <w:rFonts w:ascii="Times New Roman" w:hAnsi="Times New Roman" w:cs="Times New Roman" w:eastAsia="Times New Roman"/>
                <w:b w:val="0"/>
                <w:i w:val="0"/>
                <w:color w:val="000000"/>
                <w:sz w:val="24"/>
              </w:rPr>
              <w:t>1. Создать запись через публичную форму /booking.html.</w:t>
            </w:r>
          </w:p>
        </w:tc>
        <w:tc>
          <w:tcPr>
            <w:tcW w:type="dxa" w:w="2041"/>
          </w:tcPr>
          <w:p>
            <w:pPr>
              <w:spacing w:line="240" w:lineRule="auto"/>
              <w:jc w:val="left"/>
            </w:pPr>
            <w:r/>
            <w:r>
              <w:rPr>
                <w:rFonts w:ascii="Times New Roman" w:hAnsi="Times New Roman" w:cs="Times New Roman" w:eastAsia="Times New Roman"/>
                <w:b w:val="0"/>
                <w:i w:val="0"/>
                <w:color w:val="000000"/>
                <w:sz w:val="24"/>
              </w:rPr>
              <w:t>Бот @remnantink_bot отправляет сообщение в чат, указанный в TG_CHAT_ID.</w:t>
            </w:r>
          </w:p>
        </w:tc>
        <w:tc>
          <w:tcPr>
            <w:tcW w:type="dxa" w:w="1814"/>
          </w:tcPr>
          <w:p>
            <w:pPr>
              <w:spacing w:line="240" w:lineRule="auto"/>
              <w:jc w:val="left"/>
            </w:pPr>
            <w:r/>
            <w:r>
              <w:rPr>
                <w:rFonts w:ascii="Times New Roman" w:hAnsi="Times New Roman" w:cs="Times New Roman" w:eastAsia="Times New Roman"/>
                <w:b w:val="0"/>
                <w:i w:val="0"/>
                <w:color w:val="000000"/>
                <w:sz w:val="24"/>
              </w:rPr>
              <w:t>Сообщение получено через 0,8 с.</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SQL-инъекция в логине</w:t>
            </w:r>
          </w:p>
        </w:tc>
        <w:tc>
          <w:tcPr>
            <w:tcW w:type="dxa" w:w="2041"/>
          </w:tcPr>
          <w:p>
            <w:pPr>
              <w:spacing w:line="240" w:lineRule="auto"/>
              <w:jc w:val="left"/>
            </w:pPr>
            <w:r/>
            <w:r>
              <w:rPr>
                <w:rFonts w:ascii="Times New Roman" w:hAnsi="Times New Roman" w:cs="Times New Roman" w:eastAsia="Times New Roman"/>
                <w:b w:val="0"/>
                <w:i w:val="0"/>
                <w:color w:val="000000"/>
                <w:sz w:val="24"/>
              </w:rPr>
              <w:t>1. В поле «Логин» админ-формы ввести: ' OR 1=1--.</w:t>
              <w:br/>
              <w:t>2. Отправить форму.</w:t>
            </w:r>
          </w:p>
        </w:tc>
        <w:tc>
          <w:tcPr>
            <w:tcW w:type="dxa" w:w="2041"/>
          </w:tcPr>
          <w:p>
            <w:pPr>
              <w:spacing w:line="240" w:lineRule="auto"/>
              <w:jc w:val="left"/>
            </w:pPr>
            <w:r/>
            <w:r>
              <w:rPr>
                <w:rFonts w:ascii="Times New Roman" w:hAnsi="Times New Roman" w:cs="Times New Roman" w:eastAsia="Times New Roman"/>
                <w:b w:val="0"/>
                <w:i w:val="0"/>
                <w:color w:val="000000"/>
                <w:sz w:val="24"/>
              </w:rPr>
              <w:t>Запрос отклоняется, поскольку используется параметризованный SQL; авторизация не проходит.</w:t>
            </w:r>
          </w:p>
        </w:tc>
        <w:tc>
          <w:tcPr>
            <w:tcW w:type="dxa" w:w="1814"/>
          </w:tcPr>
          <w:p>
            <w:pPr>
              <w:spacing w:line="240" w:lineRule="auto"/>
              <w:jc w:val="left"/>
            </w:pPr>
            <w:r/>
            <w:r>
              <w:rPr>
                <w:rFonts w:ascii="Times New Roman" w:hAnsi="Times New Roman" w:cs="Times New Roman" w:eastAsia="Times New Roman"/>
                <w:b w:val="0"/>
                <w:i w:val="0"/>
                <w:color w:val="000000"/>
                <w:sz w:val="24"/>
              </w:rPr>
              <w:t>Авторизация не прошла.</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XSS в поле «Описание эскиза»</w:t>
            </w:r>
          </w:p>
        </w:tc>
        <w:tc>
          <w:tcPr>
            <w:tcW w:type="dxa" w:w="2041"/>
          </w:tcPr>
          <w:p>
            <w:pPr>
              <w:spacing w:line="240" w:lineRule="auto"/>
              <w:jc w:val="left"/>
            </w:pPr>
            <w:r/>
            <w:r>
              <w:rPr>
                <w:rFonts w:ascii="Times New Roman" w:hAnsi="Times New Roman" w:cs="Times New Roman" w:eastAsia="Times New Roman"/>
                <w:b w:val="0"/>
                <w:i w:val="0"/>
                <w:color w:val="000000"/>
                <w:sz w:val="24"/>
              </w:rPr>
              <w:t>1. В описание эскиза ввести: &lt;script&gt;alert(1)&lt;/script&gt;.</w:t>
              <w:br/>
              <w:t>2. Отправить форму.</w:t>
            </w:r>
          </w:p>
        </w:tc>
        <w:tc>
          <w:tcPr>
            <w:tcW w:type="dxa" w:w="2041"/>
          </w:tcPr>
          <w:p>
            <w:pPr>
              <w:spacing w:line="240" w:lineRule="auto"/>
              <w:jc w:val="left"/>
            </w:pPr>
            <w:r/>
            <w:r>
              <w:rPr>
                <w:rFonts w:ascii="Times New Roman" w:hAnsi="Times New Roman" w:cs="Times New Roman" w:eastAsia="Times New Roman"/>
                <w:b w:val="0"/>
                <w:i w:val="0"/>
                <w:color w:val="000000"/>
                <w:sz w:val="24"/>
              </w:rPr>
              <w:t>В админ-панели текст экранирован, скрипт не исполняется.</w:t>
            </w:r>
          </w:p>
        </w:tc>
        <w:tc>
          <w:tcPr>
            <w:tcW w:type="dxa" w:w="1814"/>
          </w:tcPr>
          <w:p>
            <w:pPr>
              <w:spacing w:line="240" w:lineRule="auto"/>
              <w:jc w:val="left"/>
            </w:pPr>
            <w:r/>
            <w:r>
              <w:rPr>
                <w:rFonts w:ascii="Times New Roman" w:hAnsi="Times New Roman" w:cs="Times New Roman" w:eastAsia="Times New Roman"/>
                <w:b w:val="0"/>
                <w:i w:val="0"/>
                <w:color w:val="000000"/>
                <w:sz w:val="24"/>
              </w:rPr>
              <w:t>Скрипт не исполнен; текст экранирован.</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Защита от перебора паролей</w:t>
            </w:r>
          </w:p>
        </w:tc>
        <w:tc>
          <w:tcPr>
            <w:tcW w:type="dxa" w:w="2041"/>
          </w:tcPr>
          <w:p>
            <w:pPr>
              <w:spacing w:line="240" w:lineRule="auto"/>
              <w:jc w:val="left"/>
            </w:pPr>
            <w:r/>
            <w:r>
              <w:rPr>
                <w:rFonts w:ascii="Times New Roman" w:hAnsi="Times New Roman" w:cs="Times New Roman" w:eastAsia="Times New Roman"/>
                <w:b w:val="0"/>
                <w:i w:val="0"/>
                <w:color w:val="000000"/>
                <w:sz w:val="24"/>
              </w:rPr>
              <w:t>1. С одного IP отправить 31 запрос на /api/auth/login за минуту.</w:t>
            </w:r>
          </w:p>
        </w:tc>
        <w:tc>
          <w:tcPr>
            <w:tcW w:type="dxa" w:w="2041"/>
          </w:tcPr>
          <w:p>
            <w:pPr>
              <w:spacing w:line="240" w:lineRule="auto"/>
              <w:jc w:val="left"/>
            </w:pPr>
            <w:r/>
            <w:r>
              <w:rPr>
                <w:rFonts w:ascii="Times New Roman" w:hAnsi="Times New Roman" w:cs="Times New Roman" w:eastAsia="Times New Roman"/>
                <w:b w:val="0"/>
                <w:i w:val="0"/>
                <w:color w:val="000000"/>
                <w:sz w:val="24"/>
              </w:rPr>
              <w:t>После 30-го запроса сервер возвращает 429 Too Many Requests.</w:t>
            </w:r>
          </w:p>
        </w:tc>
        <w:tc>
          <w:tcPr>
            <w:tcW w:type="dxa" w:w="1814"/>
          </w:tcPr>
          <w:p>
            <w:pPr>
              <w:spacing w:line="240" w:lineRule="auto"/>
              <w:jc w:val="left"/>
            </w:pPr>
            <w:r/>
            <w:r>
              <w:rPr>
                <w:rFonts w:ascii="Times New Roman" w:hAnsi="Times New Roman" w:cs="Times New Roman" w:eastAsia="Times New Roman"/>
                <w:b w:val="0"/>
                <w:i w:val="0"/>
                <w:color w:val="000000"/>
                <w:sz w:val="24"/>
              </w:rPr>
              <w:t>Получен 429.</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r>
        <w:tc>
          <w:tcPr>
            <w:tcW w:type="dxa" w:w="1587"/>
          </w:tcPr>
          <w:p>
            <w:pPr>
              <w:spacing w:line="240" w:lineRule="auto"/>
              <w:jc w:val="left"/>
            </w:pPr>
            <w:r/>
            <w:r>
              <w:rPr>
                <w:rFonts w:ascii="Times New Roman" w:hAnsi="Times New Roman" w:cs="Times New Roman" w:eastAsia="Times New Roman"/>
                <w:b w:val="0"/>
                <w:i w:val="0"/>
                <w:color w:val="000000"/>
                <w:sz w:val="24"/>
              </w:rPr>
              <w:t>Загрузка 3D-сцены</w:t>
            </w:r>
          </w:p>
        </w:tc>
        <w:tc>
          <w:tcPr>
            <w:tcW w:type="dxa" w:w="2041"/>
          </w:tcPr>
          <w:p>
            <w:pPr>
              <w:spacing w:line="240" w:lineRule="auto"/>
              <w:jc w:val="left"/>
            </w:pPr>
            <w:r/>
            <w:r>
              <w:rPr>
                <w:rFonts w:ascii="Times New Roman" w:hAnsi="Times New Roman" w:cs="Times New Roman" w:eastAsia="Times New Roman"/>
                <w:b w:val="0"/>
                <w:i w:val="0"/>
                <w:color w:val="000000"/>
                <w:sz w:val="24"/>
              </w:rPr>
              <w:t>1. Открыть главную страницу.</w:t>
              <w:br/>
              <w:t>2. Подождать загрузки.</w:t>
              <w:br/>
              <w:t>3. Прокрутить страницу.</w:t>
            </w:r>
          </w:p>
        </w:tc>
        <w:tc>
          <w:tcPr>
            <w:tcW w:type="dxa" w:w="2041"/>
          </w:tcPr>
          <w:p>
            <w:pPr>
              <w:spacing w:line="240" w:lineRule="auto"/>
              <w:jc w:val="left"/>
            </w:pPr>
            <w:r/>
            <w:r>
              <w:rPr>
                <w:rFonts w:ascii="Times New Roman" w:hAnsi="Times New Roman" w:cs="Times New Roman" w:eastAsia="Times New Roman"/>
                <w:b w:val="0"/>
                <w:i w:val="0"/>
                <w:color w:val="000000"/>
                <w:sz w:val="24"/>
              </w:rPr>
              <w:t>GLB-модель загружается; Three.js отрисовывает сцену; GSAP ScrollTrigger корректно вращает модель и меняет текстуры.</w:t>
            </w:r>
          </w:p>
        </w:tc>
        <w:tc>
          <w:tcPr>
            <w:tcW w:type="dxa" w:w="1814"/>
          </w:tcPr>
          <w:p>
            <w:pPr>
              <w:spacing w:line="240" w:lineRule="auto"/>
              <w:jc w:val="left"/>
            </w:pPr>
            <w:r/>
            <w:r>
              <w:rPr>
                <w:rFonts w:ascii="Times New Roman" w:hAnsi="Times New Roman" w:cs="Times New Roman" w:eastAsia="Times New Roman"/>
                <w:b w:val="0"/>
                <w:i w:val="0"/>
                <w:color w:val="000000"/>
                <w:sz w:val="24"/>
              </w:rPr>
              <w:t>3D отрисована за 1,4 с; анимация плавная (60 fps на M2).</w:t>
            </w:r>
          </w:p>
        </w:tc>
        <w:tc>
          <w:tcPr>
            <w:tcW w:type="dxa" w:w="1020"/>
          </w:tcPr>
          <w:p>
            <w:pPr>
              <w:spacing w:line="240" w:lineRule="auto"/>
              <w:jc w:val="left"/>
            </w:pPr>
            <w:r/>
            <w:r>
              <w:rPr>
                <w:rFonts w:ascii="Times New Roman" w:hAnsi="Times New Roman" w:cs="Times New Roman" w:eastAsia="Times New Roman"/>
                <w:b w:val="0"/>
                <w:i w:val="0"/>
                <w:color w:val="000000"/>
                <w:sz w:val="24"/>
              </w:rPr>
              <w:t>Успешно</w:t>
            </w:r>
          </w:p>
        </w:tc>
      </w:tr>
    </w:tbl>
    <w:p>
      <w:r>
        <w:br w:type="page"/>
      </w:r>
    </w:p>
    <w:p>
      <w:pPr>
        <w:spacing w:before="200" w:after="80" w:line="360" w:lineRule="auto"/>
        <w:ind w:firstLine="709"/>
        <w:jc w:val="left"/>
      </w:pPr>
      <w:r>
        <w:rPr>
          <w:rFonts w:ascii="Times New Roman" w:hAnsi="Times New Roman" w:cs="Times New Roman" w:eastAsia="Times New Roman"/>
          <w:b/>
          <w:i w:val="0"/>
          <w:color w:val="000000"/>
          <w:sz w:val="28"/>
        </w:rPr>
        <w:t>2.3. Проектирование</w:t>
      </w:r>
    </w:p>
    <w:p>
      <w:pPr>
        <w:spacing w:before="160" w:after="80" w:line="360" w:lineRule="auto"/>
        <w:ind w:firstLine="709"/>
        <w:jc w:val="left"/>
      </w:pPr>
      <w:r>
        <w:rPr>
          <w:rFonts w:ascii="Times New Roman" w:hAnsi="Times New Roman" w:cs="Times New Roman" w:eastAsia="Times New Roman"/>
          <w:b/>
          <w:i w:val="0"/>
          <w:color w:val="000000"/>
          <w:sz w:val="28"/>
        </w:rPr>
        <w:t>2.3.1. Схема данных</w:t>
      </w:r>
    </w:p>
    <w:p>
      <w:pPr>
        <w:spacing w:before="0" w:after="0" w:line="360" w:lineRule="auto"/>
        <w:ind w:firstLine="709"/>
        <w:jc w:val="both"/>
      </w:pPr>
      <w:r>
        <w:rPr>
          <w:rFonts w:ascii="Times New Roman" w:hAnsi="Times New Roman" w:cs="Times New Roman" w:eastAsia="Times New Roman"/>
          <w:b w:val="0"/>
          <w:i w:val="0"/>
          <w:color w:val="000000"/>
          <w:sz w:val="28"/>
        </w:rPr>
        <w:t>Схема базы данных remnant_bd построена по реляционной модели. Восемь таблиц, связи между ними настроены через внешние ключи с правилами каскадного обновления и ограничения удаления. Полная ER-диаграмма приведена на рисунке 2.</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2 ]</w:t>
              <w:br/>
              <w:t>ER-диаграмма базы данных remnant_bd</w:t>
            </w:r>
          </w:p>
        </w:tc>
      </w:tr>
    </w:tbl>
    <w:p>
      <w:pPr>
        <w:spacing w:before="80" w:after="160" w:line="360" w:lineRule="auto"/>
        <w:jc w:val="center"/>
      </w:pPr>
      <w:r>
        <w:rPr>
          <w:rFonts w:ascii="Times New Roman" w:hAnsi="Times New Roman" w:cs="Times New Roman" w:eastAsia="Times New Roman"/>
          <w:b w:val="0"/>
          <w:i w:val="0"/>
          <w:color w:val="000000"/>
          <w:sz w:val="28"/>
        </w:rPr>
        <w:t>Рисунок 2 — ER-диаграмма базы данных remnant_bd</w:t>
      </w:r>
    </w:p>
    <w:p>
      <w:pPr>
        <w:spacing w:before="0" w:after="0" w:line="360" w:lineRule="auto"/>
        <w:ind w:firstLine="709"/>
        <w:jc w:val="both"/>
      </w:pPr>
      <w:r>
        <w:rPr>
          <w:rFonts w:ascii="Times New Roman" w:hAnsi="Times New Roman" w:cs="Times New Roman" w:eastAsia="Times New Roman"/>
          <w:b w:val="0"/>
          <w:i w:val="0"/>
          <w:color w:val="000000"/>
          <w:sz w:val="28"/>
        </w:rPr>
        <w:t>Центральная таблица — bookings. В ней хранятся все заявки на сеансы. Часть полей обязательна для связи с клиентом (имя, телефон, email), часть описывает специфику тату-работы (локация, стиль, размер, описание эскиза). Поле status оформлено через тип ENUM с фиксированным набором значений — это гарантирует целостность и упрощает фильтрацию через индексы.</w:t>
      </w:r>
    </w:p>
    <w:p>
      <w:pPr>
        <w:spacing w:before="0" w:after="0" w:line="360" w:lineRule="auto"/>
        <w:ind w:firstLine="709"/>
        <w:jc w:val="both"/>
      </w:pPr>
      <w:r>
        <w:rPr>
          <w:rFonts w:ascii="Times New Roman" w:hAnsi="Times New Roman" w:cs="Times New Roman" w:eastAsia="Times New Roman"/>
          <w:b w:val="0"/>
          <w:i w:val="0"/>
          <w:color w:val="000000"/>
          <w:sz w:val="28"/>
        </w:rPr>
        <w:t>Таблица clients хранит зарегистрированных клиентов. Связь с bookings опосредованная — через совпадение телефона. Решение возникло на третьем витке проектирования и оказалось удачным. Прямая связь по user_id усложняла бы сценарий, когда клиент записывает друга через публичную форму: пришлось бы заводить отдельный гостевой профиль или нарушать целостность. Связь по телефону снимает эту проблему — заявка создаётся независимо, а при следующей авторизации клиент видит все свои сеансы из истории.</w:t>
      </w:r>
    </w:p>
    <w:p>
      <w:pPr>
        <w:spacing w:before="0" w:after="0" w:line="360" w:lineRule="auto"/>
        <w:ind w:firstLine="709"/>
        <w:jc w:val="both"/>
      </w:pPr>
      <w:r>
        <w:rPr>
          <w:rFonts w:ascii="Times New Roman" w:hAnsi="Times New Roman" w:cs="Times New Roman" w:eastAsia="Times New Roman"/>
          <w:b w:val="0"/>
          <w:i w:val="0"/>
          <w:color w:val="000000"/>
          <w:sz w:val="28"/>
        </w:rPr>
        <w:t>Расписание мастера описывается двумя таблицами. Постоянное расписание по дням недели — в availability. Гибкие переопределения на конкретную дату (например, удлинённая смена в субботу или сокращённая в предпраздничный день) — в date_overrides. Полностью нерабочие дни (отпуск, болезнь, личные обстоятельства) — в blocked_dates. Такое разделение даёт максимальную гибкость: общее расписание задаётся один раз, а исключения вносятся точечно.</w:t>
      </w:r>
    </w:p>
    <w:p>
      <w:pPr>
        <w:spacing w:before="0" w:after="0" w:line="360" w:lineRule="auto"/>
        <w:ind w:firstLine="709"/>
        <w:jc w:val="both"/>
      </w:pPr>
      <w:r>
        <w:rPr>
          <w:rFonts w:ascii="Times New Roman" w:hAnsi="Times New Roman" w:cs="Times New Roman" w:eastAsia="Times New Roman"/>
          <w:b w:val="0"/>
          <w:i w:val="0"/>
          <w:color w:val="000000"/>
          <w:sz w:val="28"/>
        </w:rPr>
        <w:t>Уведомления для клиента — таблица client_notifications. Связь с bookings настроена через ON DELETE SET NULL: если администратор удалит запись, ранее отправленное уведомление сохранится в инбоксе клиента, но потеряет ссылку на исходную заявку. Это сделано осознанно — историю взаимодействий желательно не терять.</w:t>
      </w:r>
    </w:p>
    <w:p>
      <w:pPr>
        <w:spacing w:before="0" w:after="0" w:line="360" w:lineRule="auto"/>
        <w:ind w:firstLine="709"/>
        <w:jc w:val="both"/>
      </w:pPr>
      <w:r>
        <w:rPr>
          <w:rFonts w:ascii="Times New Roman" w:hAnsi="Times New Roman" w:cs="Times New Roman" w:eastAsia="Times New Roman"/>
          <w:b w:val="0"/>
          <w:i w:val="0"/>
          <w:color w:val="000000"/>
          <w:sz w:val="28"/>
        </w:rPr>
        <w:t>Подписки Web Push хранятся в push_subscriptions. Поле endpoint с ограничением UNIQUE исключает дублирование подписок при повторном подключении того же браузера. Поле owner_type (тип ENUM) различает подписки администратора и клиентов — это пригодилось при адресной рассылке: админу одни сообщения, клиентам — другие.</w:t>
      </w:r>
    </w:p>
    <w:p>
      <w:pPr>
        <w:spacing w:before="120" w:after="40" w:line="360" w:lineRule="auto"/>
        <w:ind w:firstLine="0"/>
        <w:jc w:val="left"/>
      </w:pPr>
      <w:r>
        <w:rPr>
          <w:rFonts w:ascii="Times New Roman" w:hAnsi="Times New Roman" w:cs="Times New Roman" w:eastAsia="Times New Roman"/>
          <w:b w:val="0"/>
          <w:i w:val="0"/>
          <w:color w:val="000000"/>
          <w:sz w:val="28"/>
        </w:rPr>
        <w:t>Таблица 13 — Перечень таблиц базы данных</w:t>
      </w:r>
    </w:p>
    <w:tbl>
      <w:tblPr>
        <w:tblStyle w:val="TableGrid"/>
        <w:tblW w:type="auto" w:w="0"/>
        <w:jc w:val="center"/>
        <w:tblLook w:firstColumn="1" w:firstRow="1" w:lastColumn="0" w:lastRow="0" w:noHBand="0" w:noVBand="1" w:val="04A0"/>
      </w:tblPr>
      <w:tblGrid>
        <w:gridCol w:w="3307"/>
        <w:gridCol w:w="3307"/>
        <w:gridCol w:w="3307"/>
      </w:tblGrid>
      <w:tr>
        <w:tc>
          <w:tcPr>
            <w:tcW w:type="dxa" w:w="2835"/>
          </w:tcPr>
          <w:p>
            <w:pPr>
              <w:spacing w:line="240" w:lineRule="auto"/>
              <w:jc w:val="center"/>
            </w:pPr>
            <w:r/>
            <w:r>
              <w:rPr>
                <w:rFonts w:ascii="Times New Roman" w:hAnsi="Times New Roman" w:cs="Times New Roman" w:eastAsia="Times New Roman"/>
                <w:b/>
                <w:i w:val="0"/>
                <w:color w:val="000000"/>
                <w:sz w:val="24"/>
              </w:rPr>
              <w:t>Таблица</w:t>
            </w:r>
          </w:p>
        </w:tc>
        <w:tc>
          <w:tcPr>
            <w:tcW w:type="dxa" w:w="4819"/>
          </w:tcPr>
          <w:p>
            <w:pPr>
              <w:spacing w:line="240" w:lineRule="auto"/>
              <w:jc w:val="center"/>
            </w:pPr>
            <w:r/>
            <w:r>
              <w:rPr>
                <w:rFonts w:ascii="Times New Roman" w:hAnsi="Times New Roman" w:cs="Times New Roman" w:eastAsia="Times New Roman"/>
                <w:b/>
                <w:i w:val="0"/>
                <w:color w:val="000000"/>
                <w:sz w:val="24"/>
              </w:rPr>
              <w:t>Назначение</w:t>
            </w:r>
          </w:p>
        </w:tc>
        <w:tc>
          <w:tcPr>
            <w:tcW w:type="dxa" w:w="1417"/>
          </w:tcPr>
          <w:p>
            <w:pPr>
              <w:spacing w:line="240" w:lineRule="auto"/>
              <w:jc w:val="center"/>
            </w:pPr>
            <w:r/>
            <w:r>
              <w:rPr>
                <w:rFonts w:ascii="Times New Roman" w:hAnsi="Times New Roman" w:cs="Times New Roman" w:eastAsia="Times New Roman"/>
                <w:b/>
                <w:i w:val="0"/>
                <w:color w:val="000000"/>
                <w:sz w:val="24"/>
              </w:rPr>
              <w:t>Полей</w:t>
            </w:r>
          </w:p>
        </w:tc>
      </w:tr>
      <w:tr>
        <w:tc>
          <w:tcPr>
            <w:tcW w:type="dxa" w:w="2835"/>
          </w:tcPr>
          <w:p>
            <w:pPr>
              <w:spacing w:line="240" w:lineRule="auto"/>
              <w:jc w:val="left"/>
            </w:pPr>
            <w:r/>
            <w:r>
              <w:rPr>
                <w:rFonts w:ascii="Times New Roman" w:hAnsi="Times New Roman" w:cs="Times New Roman" w:eastAsia="Times New Roman"/>
                <w:b w:val="0"/>
                <w:i w:val="0"/>
                <w:color w:val="000000"/>
                <w:sz w:val="24"/>
              </w:rPr>
              <w:t>bookings</w:t>
            </w:r>
          </w:p>
        </w:tc>
        <w:tc>
          <w:tcPr>
            <w:tcW w:type="dxa" w:w="4819"/>
          </w:tcPr>
          <w:p>
            <w:pPr>
              <w:spacing w:line="240" w:lineRule="auto"/>
              <w:jc w:val="left"/>
            </w:pPr>
            <w:r/>
            <w:r>
              <w:rPr>
                <w:rFonts w:ascii="Times New Roman" w:hAnsi="Times New Roman" w:cs="Times New Roman" w:eastAsia="Times New Roman"/>
                <w:b w:val="0"/>
                <w:i w:val="0"/>
                <w:color w:val="000000"/>
                <w:sz w:val="24"/>
              </w:rPr>
              <w:t>Заявки на сеансы татуировки</w:t>
            </w:r>
          </w:p>
        </w:tc>
        <w:tc>
          <w:tcPr>
            <w:tcW w:type="dxa" w:w="1417"/>
          </w:tcPr>
          <w:p>
            <w:pPr>
              <w:spacing w:line="240" w:lineRule="auto"/>
              <w:jc w:val="left"/>
            </w:pPr>
            <w:r/>
            <w:r>
              <w:rPr>
                <w:rFonts w:ascii="Times New Roman" w:hAnsi="Times New Roman" w:cs="Times New Roman" w:eastAsia="Times New Roman"/>
                <w:b w:val="0"/>
                <w:i w:val="0"/>
                <w:color w:val="000000"/>
                <w:sz w:val="24"/>
              </w:rPr>
              <w:t>13</w:t>
            </w:r>
          </w:p>
        </w:tc>
      </w:tr>
      <w:tr>
        <w:tc>
          <w:tcPr>
            <w:tcW w:type="dxa" w:w="2835"/>
          </w:tcPr>
          <w:p>
            <w:pPr>
              <w:spacing w:line="240" w:lineRule="auto"/>
              <w:jc w:val="left"/>
            </w:pPr>
            <w:r/>
            <w:r>
              <w:rPr>
                <w:rFonts w:ascii="Times New Roman" w:hAnsi="Times New Roman" w:cs="Times New Roman" w:eastAsia="Times New Roman"/>
                <w:b w:val="0"/>
                <w:i w:val="0"/>
                <w:color w:val="000000"/>
                <w:sz w:val="24"/>
              </w:rPr>
              <w:t>clients</w:t>
            </w:r>
          </w:p>
        </w:tc>
        <w:tc>
          <w:tcPr>
            <w:tcW w:type="dxa" w:w="4819"/>
          </w:tcPr>
          <w:p>
            <w:pPr>
              <w:spacing w:line="240" w:lineRule="auto"/>
              <w:jc w:val="left"/>
            </w:pPr>
            <w:r/>
            <w:r>
              <w:rPr>
                <w:rFonts w:ascii="Times New Roman" w:hAnsi="Times New Roman" w:cs="Times New Roman" w:eastAsia="Times New Roman"/>
                <w:b w:val="0"/>
                <w:i w:val="0"/>
                <w:color w:val="000000"/>
                <w:sz w:val="24"/>
              </w:rPr>
              <w:t>Учётные записи клиентов</w:t>
            </w:r>
          </w:p>
        </w:tc>
        <w:tc>
          <w:tcPr>
            <w:tcW w:type="dxa" w:w="1417"/>
          </w:tcPr>
          <w:p>
            <w:pPr>
              <w:spacing w:line="240" w:lineRule="auto"/>
              <w:jc w:val="left"/>
            </w:pPr>
            <w:r/>
            <w:r>
              <w:rPr>
                <w:rFonts w:ascii="Times New Roman" w:hAnsi="Times New Roman" w:cs="Times New Roman" w:eastAsia="Times New Roman"/>
                <w:b w:val="0"/>
                <w:i w:val="0"/>
                <w:color w:val="000000"/>
                <w:sz w:val="24"/>
              </w:rPr>
              <w:t>8</w:t>
            </w:r>
          </w:p>
        </w:tc>
      </w:tr>
      <w:tr>
        <w:tc>
          <w:tcPr>
            <w:tcW w:type="dxa" w:w="2835"/>
          </w:tcPr>
          <w:p>
            <w:pPr>
              <w:spacing w:line="240" w:lineRule="auto"/>
              <w:jc w:val="left"/>
            </w:pPr>
            <w:r/>
            <w:r>
              <w:rPr>
                <w:rFonts w:ascii="Times New Roman" w:hAnsi="Times New Roman" w:cs="Times New Roman" w:eastAsia="Times New Roman"/>
                <w:b w:val="0"/>
                <w:i w:val="0"/>
                <w:color w:val="000000"/>
                <w:sz w:val="24"/>
              </w:rPr>
              <w:t>admins</w:t>
            </w:r>
          </w:p>
        </w:tc>
        <w:tc>
          <w:tcPr>
            <w:tcW w:type="dxa" w:w="4819"/>
          </w:tcPr>
          <w:p>
            <w:pPr>
              <w:spacing w:line="240" w:lineRule="auto"/>
              <w:jc w:val="left"/>
            </w:pPr>
            <w:r/>
            <w:r>
              <w:rPr>
                <w:rFonts w:ascii="Times New Roman" w:hAnsi="Times New Roman" w:cs="Times New Roman" w:eastAsia="Times New Roman"/>
                <w:b w:val="0"/>
                <w:i w:val="0"/>
                <w:color w:val="000000"/>
                <w:sz w:val="24"/>
              </w:rPr>
              <w:t>Учётные записи администраторов</w:t>
            </w:r>
          </w:p>
        </w:tc>
        <w:tc>
          <w:tcPr>
            <w:tcW w:type="dxa" w:w="1417"/>
          </w:tcPr>
          <w:p>
            <w:pPr>
              <w:spacing w:line="240" w:lineRule="auto"/>
              <w:jc w:val="left"/>
            </w:pPr>
            <w:r/>
            <w:r>
              <w:rPr>
                <w:rFonts w:ascii="Times New Roman" w:hAnsi="Times New Roman" w:cs="Times New Roman" w:eastAsia="Times New Roman"/>
                <w:b w:val="0"/>
                <w:i w:val="0"/>
                <w:color w:val="000000"/>
                <w:sz w:val="24"/>
              </w:rPr>
              <w:t>5</w:t>
            </w:r>
          </w:p>
        </w:tc>
      </w:tr>
      <w:tr>
        <w:tc>
          <w:tcPr>
            <w:tcW w:type="dxa" w:w="2835"/>
          </w:tcPr>
          <w:p>
            <w:pPr>
              <w:spacing w:line="240" w:lineRule="auto"/>
              <w:jc w:val="left"/>
            </w:pPr>
            <w:r/>
            <w:r>
              <w:rPr>
                <w:rFonts w:ascii="Times New Roman" w:hAnsi="Times New Roman" w:cs="Times New Roman" w:eastAsia="Times New Roman"/>
                <w:b w:val="0"/>
                <w:i w:val="0"/>
                <w:color w:val="000000"/>
                <w:sz w:val="24"/>
              </w:rPr>
              <w:t>availability</w:t>
            </w:r>
          </w:p>
        </w:tc>
        <w:tc>
          <w:tcPr>
            <w:tcW w:type="dxa" w:w="4819"/>
          </w:tcPr>
          <w:p>
            <w:pPr>
              <w:spacing w:line="240" w:lineRule="auto"/>
              <w:jc w:val="left"/>
            </w:pPr>
            <w:r/>
            <w:r>
              <w:rPr>
                <w:rFonts w:ascii="Times New Roman" w:hAnsi="Times New Roman" w:cs="Times New Roman" w:eastAsia="Times New Roman"/>
                <w:b w:val="0"/>
                <w:i w:val="0"/>
                <w:color w:val="000000"/>
                <w:sz w:val="24"/>
              </w:rPr>
              <w:t>Постоянное расписание по дням недели</w:t>
            </w:r>
          </w:p>
        </w:tc>
        <w:tc>
          <w:tcPr>
            <w:tcW w:type="dxa" w:w="1417"/>
          </w:tcPr>
          <w:p>
            <w:pPr>
              <w:spacing w:line="240" w:lineRule="auto"/>
              <w:jc w:val="left"/>
            </w:pPr>
            <w:r/>
            <w:r>
              <w:rPr>
                <w:rFonts w:ascii="Times New Roman" w:hAnsi="Times New Roman" w:cs="Times New Roman" w:eastAsia="Times New Roman"/>
                <w:b w:val="0"/>
                <w:i w:val="0"/>
                <w:color w:val="000000"/>
                <w:sz w:val="24"/>
              </w:rPr>
              <w:t>5</w:t>
            </w:r>
          </w:p>
        </w:tc>
      </w:tr>
      <w:tr>
        <w:tc>
          <w:tcPr>
            <w:tcW w:type="dxa" w:w="2835"/>
          </w:tcPr>
          <w:p>
            <w:pPr>
              <w:spacing w:line="240" w:lineRule="auto"/>
              <w:jc w:val="left"/>
            </w:pPr>
            <w:r/>
            <w:r>
              <w:rPr>
                <w:rFonts w:ascii="Times New Roman" w:hAnsi="Times New Roman" w:cs="Times New Roman" w:eastAsia="Times New Roman"/>
                <w:b w:val="0"/>
                <w:i w:val="0"/>
                <w:color w:val="000000"/>
                <w:sz w:val="24"/>
              </w:rPr>
              <w:t>date_overrides</w:t>
            </w:r>
          </w:p>
        </w:tc>
        <w:tc>
          <w:tcPr>
            <w:tcW w:type="dxa" w:w="4819"/>
          </w:tcPr>
          <w:p>
            <w:pPr>
              <w:spacing w:line="240" w:lineRule="auto"/>
              <w:jc w:val="left"/>
            </w:pPr>
            <w:r/>
            <w:r>
              <w:rPr>
                <w:rFonts w:ascii="Times New Roman" w:hAnsi="Times New Roman" w:cs="Times New Roman" w:eastAsia="Times New Roman"/>
                <w:b w:val="0"/>
                <w:i w:val="0"/>
                <w:color w:val="000000"/>
                <w:sz w:val="24"/>
              </w:rPr>
              <w:t>Переопределения часов на конкретные даты</w:t>
            </w:r>
          </w:p>
        </w:tc>
        <w:tc>
          <w:tcPr>
            <w:tcW w:type="dxa" w:w="1417"/>
          </w:tcPr>
          <w:p>
            <w:pPr>
              <w:spacing w:line="240" w:lineRule="auto"/>
              <w:jc w:val="left"/>
            </w:pPr>
            <w:r/>
            <w:r>
              <w:rPr>
                <w:rFonts w:ascii="Times New Roman" w:hAnsi="Times New Roman" w:cs="Times New Roman" w:eastAsia="Times New Roman"/>
                <w:b w:val="0"/>
                <w:i w:val="0"/>
                <w:color w:val="000000"/>
                <w:sz w:val="24"/>
              </w:rPr>
              <w:t>5</w:t>
            </w:r>
          </w:p>
        </w:tc>
      </w:tr>
      <w:tr>
        <w:tc>
          <w:tcPr>
            <w:tcW w:type="dxa" w:w="2835"/>
          </w:tcPr>
          <w:p>
            <w:pPr>
              <w:spacing w:line="240" w:lineRule="auto"/>
              <w:jc w:val="left"/>
            </w:pPr>
            <w:r/>
            <w:r>
              <w:rPr>
                <w:rFonts w:ascii="Times New Roman" w:hAnsi="Times New Roman" w:cs="Times New Roman" w:eastAsia="Times New Roman"/>
                <w:b w:val="0"/>
                <w:i w:val="0"/>
                <w:color w:val="000000"/>
                <w:sz w:val="24"/>
              </w:rPr>
              <w:t>blocked_dates</w:t>
            </w:r>
          </w:p>
        </w:tc>
        <w:tc>
          <w:tcPr>
            <w:tcW w:type="dxa" w:w="4819"/>
          </w:tcPr>
          <w:p>
            <w:pPr>
              <w:spacing w:line="240" w:lineRule="auto"/>
              <w:jc w:val="left"/>
            </w:pPr>
            <w:r/>
            <w:r>
              <w:rPr>
                <w:rFonts w:ascii="Times New Roman" w:hAnsi="Times New Roman" w:cs="Times New Roman" w:eastAsia="Times New Roman"/>
                <w:b w:val="0"/>
                <w:i w:val="0"/>
                <w:color w:val="000000"/>
                <w:sz w:val="24"/>
              </w:rPr>
              <w:t>Заблокированные дни</w:t>
            </w:r>
          </w:p>
        </w:tc>
        <w:tc>
          <w:tcPr>
            <w:tcW w:type="dxa" w:w="1417"/>
          </w:tcPr>
          <w:p>
            <w:pPr>
              <w:spacing w:line="240" w:lineRule="auto"/>
              <w:jc w:val="left"/>
            </w:pPr>
            <w:r/>
            <w:r>
              <w:rPr>
                <w:rFonts w:ascii="Times New Roman" w:hAnsi="Times New Roman" w:cs="Times New Roman" w:eastAsia="Times New Roman"/>
                <w:b w:val="0"/>
                <w:i w:val="0"/>
                <w:color w:val="000000"/>
                <w:sz w:val="24"/>
              </w:rPr>
              <w:t>3</w:t>
            </w:r>
          </w:p>
        </w:tc>
      </w:tr>
      <w:tr>
        <w:tc>
          <w:tcPr>
            <w:tcW w:type="dxa" w:w="2835"/>
          </w:tcPr>
          <w:p>
            <w:pPr>
              <w:spacing w:line="240" w:lineRule="auto"/>
              <w:jc w:val="left"/>
            </w:pPr>
            <w:r/>
            <w:r>
              <w:rPr>
                <w:rFonts w:ascii="Times New Roman" w:hAnsi="Times New Roman" w:cs="Times New Roman" w:eastAsia="Times New Roman"/>
                <w:b w:val="0"/>
                <w:i w:val="0"/>
                <w:color w:val="000000"/>
                <w:sz w:val="24"/>
              </w:rPr>
              <w:t>client_notifications</w:t>
            </w:r>
          </w:p>
        </w:tc>
        <w:tc>
          <w:tcPr>
            <w:tcW w:type="dxa" w:w="4819"/>
          </w:tcPr>
          <w:p>
            <w:pPr>
              <w:spacing w:line="240" w:lineRule="auto"/>
              <w:jc w:val="left"/>
            </w:pPr>
            <w:r/>
            <w:r>
              <w:rPr>
                <w:rFonts w:ascii="Times New Roman" w:hAnsi="Times New Roman" w:cs="Times New Roman" w:eastAsia="Times New Roman"/>
                <w:b w:val="0"/>
                <w:i w:val="0"/>
                <w:color w:val="000000"/>
                <w:sz w:val="24"/>
              </w:rPr>
              <w:t>Уведомления клиента</w:t>
            </w:r>
          </w:p>
        </w:tc>
        <w:tc>
          <w:tcPr>
            <w:tcW w:type="dxa" w:w="1417"/>
          </w:tcPr>
          <w:p>
            <w:pPr>
              <w:spacing w:line="240" w:lineRule="auto"/>
              <w:jc w:val="left"/>
            </w:pPr>
            <w:r/>
            <w:r>
              <w:rPr>
                <w:rFonts w:ascii="Times New Roman" w:hAnsi="Times New Roman" w:cs="Times New Roman" w:eastAsia="Times New Roman"/>
                <w:b w:val="0"/>
                <w:i w:val="0"/>
                <w:color w:val="000000"/>
                <w:sz w:val="24"/>
              </w:rPr>
              <w:t>7</w:t>
            </w:r>
          </w:p>
        </w:tc>
      </w:tr>
      <w:tr>
        <w:tc>
          <w:tcPr>
            <w:tcW w:type="dxa" w:w="2835"/>
          </w:tcPr>
          <w:p>
            <w:pPr>
              <w:spacing w:line="240" w:lineRule="auto"/>
              <w:jc w:val="left"/>
            </w:pPr>
            <w:r/>
            <w:r>
              <w:rPr>
                <w:rFonts w:ascii="Times New Roman" w:hAnsi="Times New Roman" w:cs="Times New Roman" w:eastAsia="Times New Roman"/>
                <w:b w:val="0"/>
                <w:i w:val="0"/>
                <w:color w:val="000000"/>
                <w:sz w:val="24"/>
              </w:rPr>
              <w:t>push_subscriptions</w:t>
            </w:r>
          </w:p>
        </w:tc>
        <w:tc>
          <w:tcPr>
            <w:tcW w:type="dxa" w:w="4819"/>
          </w:tcPr>
          <w:p>
            <w:pPr>
              <w:spacing w:line="240" w:lineRule="auto"/>
              <w:jc w:val="left"/>
            </w:pPr>
            <w:r/>
            <w:r>
              <w:rPr>
                <w:rFonts w:ascii="Times New Roman" w:hAnsi="Times New Roman" w:cs="Times New Roman" w:eastAsia="Times New Roman"/>
                <w:b w:val="0"/>
                <w:i w:val="0"/>
                <w:color w:val="000000"/>
                <w:sz w:val="24"/>
              </w:rPr>
              <w:t>Подписки на Web Push</w:t>
            </w:r>
          </w:p>
        </w:tc>
        <w:tc>
          <w:tcPr>
            <w:tcW w:type="dxa" w:w="1417"/>
          </w:tcPr>
          <w:p>
            <w:pPr>
              <w:spacing w:line="240" w:lineRule="auto"/>
              <w:jc w:val="left"/>
            </w:pPr>
            <w:r/>
            <w:r>
              <w:rPr>
                <w:rFonts w:ascii="Times New Roman" w:hAnsi="Times New Roman" w:cs="Times New Roman" w:eastAsia="Times New Roman"/>
                <w:b w:val="0"/>
                <w:i w:val="0"/>
                <w:color w:val="000000"/>
                <w:sz w:val="24"/>
              </w:rPr>
              <w:t>7</w:t>
            </w:r>
          </w:p>
        </w:tc>
      </w:tr>
    </w:tbl>
    <w:p>
      <w:pPr>
        <w:spacing w:before="160" w:after="80" w:line="360" w:lineRule="auto"/>
        <w:ind w:firstLine="709"/>
        <w:jc w:val="left"/>
      </w:pPr>
      <w:r>
        <w:rPr>
          <w:rFonts w:ascii="Times New Roman" w:hAnsi="Times New Roman" w:cs="Times New Roman" w:eastAsia="Times New Roman"/>
          <w:b/>
          <w:i w:val="0"/>
          <w:color w:val="000000"/>
          <w:sz w:val="28"/>
        </w:rPr>
        <w:t>2.3.2. Функциональная схема</w:t>
      </w:r>
    </w:p>
    <w:p>
      <w:pPr>
        <w:spacing w:before="0" w:after="0" w:line="360" w:lineRule="auto"/>
        <w:ind w:firstLine="709"/>
        <w:jc w:val="both"/>
      </w:pPr>
      <w:r>
        <w:rPr>
          <w:rFonts w:ascii="Times New Roman" w:hAnsi="Times New Roman" w:cs="Times New Roman" w:eastAsia="Times New Roman"/>
          <w:b w:val="0"/>
          <w:i w:val="0"/>
          <w:color w:val="000000"/>
          <w:sz w:val="28"/>
        </w:rPr>
        <w:t>Функциональная схема веб-приложения отражает разбиение на модули и потоки данных между ними. Полная схема — на рисунке 3.</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3 ]</w:t>
              <w:br/>
              <w:t>Функциональная схема веб-приложения REMNANT</w:t>
            </w:r>
          </w:p>
        </w:tc>
      </w:tr>
    </w:tbl>
    <w:p>
      <w:pPr>
        <w:spacing w:before="80" w:after="160" w:line="360" w:lineRule="auto"/>
        <w:jc w:val="center"/>
      </w:pPr>
      <w:r>
        <w:rPr>
          <w:rFonts w:ascii="Times New Roman" w:hAnsi="Times New Roman" w:cs="Times New Roman" w:eastAsia="Times New Roman"/>
          <w:b w:val="0"/>
          <w:i w:val="0"/>
          <w:color w:val="000000"/>
          <w:sz w:val="28"/>
        </w:rPr>
        <w:t>Рисунок 3 — Функциональная схема веб-приложения REMNANT</w:t>
      </w:r>
    </w:p>
    <w:p>
      <w:pPr>
        <w:spacing w:before="0" w:after="0" w:line="360" w:lineRule="auto"/>
        <w:ind w:firstLine="709"/>
        <w:jc w:val="both"/>
      </w:pPr>
      <w:r>
        <w:rPr>
          <w:rFonts w:ascii="Times New Roman" w:hAnsi="Times New Roman" w:cs="Times New Roman" w:eastAsia="Times New Roman"/>
          <w:b w:val="0"/>
          <w:i w:val="0"/>
          <w:color w:val="000000"/>
          <w:sz w:val="28"/>
        </w:rPr>
        <w:t>На клиенте выделено четыре основных модуля. common.js закрывает общие задачи — фиксированную верхнюю навигацию, бургер-меню, эффект fade-up при появлении блоков в viewport и аккордеон FAQ. hero-3d.js — отдельный мир: инициализация WebGL-сцены Three.js, загрузка GLB-модели, привязка GSAP ScrollTrigger к прокрутке. booking.js отвечает за календарь, запрос свободных слотов и трёхшаговую форму. cabinet.js закрывает личный кабинет: авторизация, история, инбокс, профиль.</w:t>
      </w:r>
    </w:p>
    <w:p>
      <w:pPr>
        <w:spacing w:before="0" w:after="0" w:line="360" w:lineRule="auto"/>
        <w:ind w:firstLine="709"/>
        <w:jc w:val="both"/>
      </w:pPr>
      <w:r>
        <w:rPr>
          <w:rFonts w:ascii="Times New Roman" w:hAnsi="Times New Roman" w:cs="Times New Roman" w:eastAsia="Times New Roman"/>
          <w:b w:val="0"/>
          <w:i w:val="0"/>
          <w:color w:val="000000"/>
          <w:sz w:val="28"/>
        </w:rPr>
        <w:t>Серверная сторона разбита на шесть маршрутных модулей. auth.js — вход администратора и смена пароля. bookings.js — приём заявок и отправка Telegram-уведомления. slots.js — расчёт свободных слотов (тот самый четырёхступенчатый алгоритм). admin.js — CRUD из админ-панели. client.js — авторизация клиента, профиль, история, инбокс. Все маршруты опираются на единый модуль server/db.js с обёртками query, get, run и transaction поверх mysql2/promise.</w:t>
      </w:r>
    </w:p>
    <w:p>
      <w:pPr>
        <w:spacing w:before="160" w:after="80" w:line="360" w:lineRule="auto"/>
        <w:ind w:firstLine="709"/>
        <w:jc w:val="left"/>
      </w:pPr>
      <w:r>
        <w:rPr>
          <w:rFonts w:ascii="Times New Roman" w:hAnsi="Times New Roman" w:cs="Times New Roman" w:eastAsia="Times New Roman"/>
          <w:b/>
          <w:i w:val="0"/>
          <w:color w:val="000000"/>
          <w:sz w:val="28"/>
        </w:rPr>
        <w:t>2.3.3. Структурная схема</w:t>
      </w:r>
    </w:p>
    <w:p>
      <w:pPr>
        <w:spacing w:before="0" w:after="0" w:line="360" w:lineRule="auto"/>
        <w:ind w:firstLine="709"/>
        <w:jc w:val="both"/>
      </w:pPr>
      <w:r>
        <w:rPr>
          <w:rFonts w:ascii="Times New Roman" w:hAnsi="Times New Roman" w:cs="Times New Roman" w:eastAsia="Times New Roman"/>
          <w:b w:val="0"/>
          <w:i w:val="0"/>
          <w:color w:val="000000"/>
          <w:sz w:val="28"/>
        </w:rPr>
        <w:t>Структурная схема — рисунок 4. На ней показаны основные компоненты веб-приложения и их связи на уровне инфраструктуры.</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4 ]</w:t>
              <w:br/>
              <w:t>Структурная схема веб-приложения REMNANT</w:t>
            </w:r>
          </w:p>
        </w:tc>
      </w:tr>
    </w:tbl>
    <w:p>
      <w:pPr>
        <w:spacing w:before="80" w:after="160" w:line="360" w:lineRule="auto"/>
        <w:jc w:val="center"/>
      </w:pPr>
      <w:r>
        <w:rPr>
          <w:rFonts w:ascii="Times New Roman" w:hAnsi="Times New Roman" w:cs="Times New Roman" w:eastAsia="Times New Roman"/>
          <w:b w:val="0"/>
          <w:i w:val="0"/>
          <w:color w:val="000000"/>
          <w:sz w:val="28"/>
        </w:rPr>
        <w:t>Рисунок 4 — Структурная схема веб-приложения REMNANT</w:t>
      </w:r>
    </w:p>
    <w:p>
      <w:pPr>
        <w:spacing w:before="0" w:after="0" w:line="360" w:lineRule="auto"/>
        <w:ind w:firstLine="709"/>
        <w:jc w:val="both"/>
      </w:pPr>
      <w:r>
        <w:rPr>
          <w:rFonts w:ascii="Times New Roman" w:hAnsi="Times New Roman" w:cs="Times New Roman" w:eastAsia="Times New Roman"/>
          <w:b w:val="0"/>
          <w:i w:val="0"/>
          <w:color w:val="000000"/>
          <w:sz w:val="28"/>
        </w:rPr>
        <w:t>Инфраструктура трёхслойная. Браузер пользователя обращается к серверу Express через REST API поверх HTTPS; все защищённые запросы несут заголовок Authorization: Bearer &lt;JWT&gt;. Сервер Express, в свою очередь, общается с MySQL через пул соединений mysql2 (connectionLimit равен десяти). Между сервером и внешними сервисами проложены два канала: Telegram Bot API для уведомлений администратора и стандартный протокол Web Push для уведомлений в браузере. Оба канала опциональны — при отсутствии переменных окружения соответствующие функции автоматически отключаются.</w:t>
      </w:r>
    </w:p>
    <w:p>
      <w:pPr>
        <w:spacing w:before="160" w:after="80" w:line="360" w:lineRule="auto"/>
        <w:ind w:firstLine="709"/>
        <w:jc w:val="left"/>
      </w:pPr>
      <w:r>
        <w:rPr>
          <w:rFonts w:ascii="Times New Roman" w:hAnsi="Times New Roman" w:cs="Times New Roman" w:eastAsia="Times New Roman"/>
          <w:b/>
          <w:i w:val="0"/>
          <w:color w:val="000000"/>
          <w:sz w:val="28"/>
        </w:rPr>
        <w:t>2.3.4. Схема пользовательского интерфейса</w:t>
      </w:r>
    </w:p>
    <w:p>
      <w:pPr>
        <w:spacing w:before="0" w:after="0" w:line="360" w:lineRule="auto"/>
        <w:ind w:firstLine="709"/>
        <w:jc w:val="both"/>
      </w:pPr>
      <w:r>
        <w:rPr>
          <w:rFonts w:ascii="Times New Roman" w:hAnsi="Times New Roman" w:cs="Times New Roman" w:eastAsia="Times New Roman"/>
          <w:b w:val="0"/>
          <w:i w:val="0"/>
          <w:color w:val="000000"/>
          <w:sz w:val="28"/>
        </w:rPr>
        <w:t>Полная карта интерфейса — рисунок 5. На ней видны все одиннадцать страниц и переходы между ними.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5 ]</w:t>
              <w:br/>
              <w:t>Карта пользовательского интерфейса REMNANT</w:t>
            </w:r>
          </w:p>
        </w:tc>
      </w:tr>
    </w:tbl>
    <w:p>
      <w:pPr>
        <w:spacing w:before="80" w:after="160" w:line="360" w:lineRule="auto"/>
        <w:jc w:val="center"/>
      </w:pPr>
      <w:r>
        <w:rPr>
          <w:rFonts w:ascii="Times New Roman" w:hAnsi="Times New Roman" w:cs="Times New Roman" w:eastAsia="Times New Roman"/>
          <w:b w:val="0"/>
          <w:i w:val="0"/>
          <w:color w:val="000000"/>
          <w:sz w:val="28"/>
        </w:rPr>
        <w:t>Рисунок 5 — Карта пользовательского интерфейса REMNANT</w:t>
      </w:r>
    </w:p>
    <w:p>
      <w:pPr>
        <w:spacing w:before="0" w:after="0" w:line="360" w:lineRule="auto"/>
        <w:ind w:firstLine="709"/>
        <w:jc w:val="both"/>
      </w:pPr>
      <w:r>
        <w:rPr>
          <w:rFonts w:ascii="Times New Roman" w:hAnsi="Times New Roman" w:cs="Times New Roman" w:eastAsia="Times New Roman"/>
          <w:b w:val="0"/>
          <w:i w:val="0"/>
          <w:color w:val="000000"/>
          <w:sz w:val="28"/>
        </w:rPr>
        <w:t>Главная — точка входа. Неавторизованный посетитель видит hero-секцию с 3D-моделью головы, далее блоки: о мастере, портфолио (с lightbox), отзывы, FAQ, призыв к действию. Из главной доступны переходы на онлайн-запись, страницу мастера, правила ухода после тату, FAQ, контакты. Отдельная ссылка — вход в личный кабинет; для неавторизованного посетителя кабинет открывается на форме входа.</w:t>
      </w:r>
    </w:p>
    <w:p>
      <w:pPr>
        <w:spacing w:before="0" w:after="0" w:line="360" w:lineRule="auto"/>
        <w:ind w:firstLine="709"/>
        <w:jc w:val="both"/>
      </w:pPr>
      <w:r>
        <w:rPr>
          <w:rFonts w:ascii="Times New Roman" w:hAnsi="Times New Roman" w:cs="Times New Roman" w:eastAsia="Times New Roman"/>
          <w:b w:val="0"/>
          <w:i w:val="0"/>
          <w:color w:val="000000"/>
          <w:sz w:val="28"/>
        </w:rPr>
        <w:t>После авторизации клиент попадает в личный кабинет с тремя вкладками: «Мои записи», «Профиль», «Уведомления». Из любой вкладки доступен переход на онлайн-запись и кнопка выхода. Админ-панель открывается через отдельный URL и имеет собственное меню — таблица записей, расписание, календарь, рассылка, настройки.</w:t>
      </w:r>
    </w:p>
    <w:p>
      <w:pPr>
        <w:spacing w:before="160" w:after="80" w:line="360" w:lineRule="auto"/>
        <w:ind w:firstLine="709"/>
        <w:jc w:val="left"/>
      </w:pPr>
      <w:r>
        <w:rPr>
          <w:rFonts w:ascii="Times New Roman" w:hAnsi="Times New Roman" w:cs="Times New Roman" w:eastAsia="Times New Roman"/>
          <w:b/>
          <w:i w:val="0"/>
          <w:color w:val="000000"/>
          <w:sz w:val="28"/>
        </w:rPr>
        <w:t>2.3.5. Укрупнённый алгоритм</w:t>
      </w:r>
    </w:p>
    <w:p>
      <w:pPr>
        <w:spacing w:before="0" w:after="0" w:line="360" w:lineRule="auto"/>
        <w:ind w:firstLine="709"/>
        <w:jc w:val="both"/>
      </w:pPr>
      <w:r>
        <w:rPr>
          <w:rFonts w:ascii="Times New Roman" w:hAnsi="Times New Roman" w:cs="Times New Roman" w:eastAsia="Times New Roman"/>
          <w:b w:val="0"/>
          <w:i w:val="0"/>
          <w:color w:val="000000"/>
          <w:sz w:val="28"/>
        </w:rPr>
        <w:t>Укрупнённый алгоритм процесса онлайн-записи приведён на рисунке 6.</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6 ]</w:t>
              <w:br/>
              <w:t>Укрупнённый алгоритм процесса онлайн-записи</w:t>
            </w:r>
          </w:p>
        </w:tc>
      </w:tr>
    </w:tbl>
    <w:p>
      <w:pPr>
        <w:spacing w:before="80" w:after="160" w:line="360" w:lineRule="auto"/>
        <w:jc w:val="center"/>
      </w:pPr>
      <w:r>
        <w:rPr>
          <w:rFonts w:ascii="Times New Roman" w:hAnsi="Times New Roman" w:cs="Times New Roman" w:eastAsia="Times New Roman"/>
          <w:b w:val="0"/>
          <w:i w:val="0"/>
          <w:color w:val="000000"/>
          <w:sz w:val="28"/>
        </w:rPr>
        <w:t>Рисунок 6 — Укрупнённый алгоритм процесса онлайн-записи</w:t>
      </w:r>
    </w:p>
    <w:p>
      <w:pPr>
        <w:spacing w:before="0" w:after="0" w:line="360" w:lineRule="auto"/>
        <w:ind w:firstLine="709"/>
        <w:jc w:val="both"/>
      </w:pPr>
      <w:r>
        <w:rPr>
          <w:rFonts w:ascii="Times New Roman" w:hAnsi="Times New Roman" w:cs="Times New Roman" w:eastAsia="Times New Roman"/>
          <w:b w:val="0"/>
          <w:i w:val="0"/>
          <w:color w:val="000000"/>
          <w:sz w:val="28"/>
        </w:rPr>
        <w:t>Сценарий начинается с открытия пользователем страницы /booking.html. После отрисовки календаря выбирается дата — в этот момент клиентская часть отправляет GET /api/slots?date=YYYY-MM-DD. Сервер выполняет четырёхступенчатый расчёт: проверяет blocked_dates, ищет переопределение в date_overrides, подтягивает расписание из availability, исключает занятые интервалы из bookings. Готовый массив возвращается клиенту, и пользователь выбирает удобный слот.</w:t>
      </w:r>
    </w:p>
    <w:p>
      <w:pPr>
        <w:spacing w:before="0" w:after="0" w:line="360" w:lineRule="auto"/>
        <w:ind w:firstLine="709"/>
        <w:jc w:val="both"/>
      </w:pPr>
      <w:r>
        <w:rPr>
          <w:rFonts w:ascii="Times New Roman" w:hAnsi="Times New Roman" w:cs="Times New Roman" w:eastAsia="Times New Roman"/>
          <w:b w:val="0"/>
          <w:i w:val="0"/>
          <w:color w:val="000000"/>
          <w:sz w:val="28"/>
        </w:rPr>
        <w:t>Дальше — заполнение формы. Три шага: стиль и размер тату, подтверждение даты и времени, контактные данные. По кнопке «Записаться» уходит POST /api/bookings с телом заявки. Сервер делает повторную проверку — слот всё ещё свободен? Если да, запись создаётся в bookings и параллельно запускаются два независимых отправителя уведомлений: Telegram-бот и Web Push. Клиенту возвращается подтверждение успешной записи.</w:t>
      </w:r>
    </w:p>
    <w:p>
      <w:pPr>
        <w:spacing w:before="160" w:after="80" w:line="360" w:lineRule="auto"/>
        <w:ind w:firstLine="709"/>
        <w:jc w:val="left"/>
      </w:pPr>
      <w:r>
        <w:rPr>
          <w:rFonts w:ascii="Times New Roman" w:hAnsi="Times New Roman" w:cs="Times New Roman" w:eastAsia="Times New Roman"/>
          <w:b/>
          <w:i w:val="0"/>
          <w:color w:val="000000"/>
          <w:sz w:val="28"/>
        </w:rPr>
        <w:t>2.3.6. Блок-схема</w:t>
      </w:r>
    </w:p>
    <w:p>
      <w:pPr>
        <w:spacing w:before="0" w:after="0" w:line="360" w:lineRule="auto"/>
        <w:ind w:firstLine="709"/>
        <w:jc w:val="both"/>
      </w:pPr>
      <w:r>
        <w:rPr>
          <w:rFonts w:ascii="Times New Roman" w:hAnsi="Times New Roman" w:cs="Times New Roman" w:eastAsia="Times New Roman"/>
          <w:b w:val="0"/>
          <w:i w:val="0"/>
          <w:color w:val="000000"/>
          <w:sz w:val="28"/>
        </w:rPr>
        <w:t>Блок-схема алгоритма подбора свободных слотов — рисунок 7. Алгоритм реализован в файле server/routes/slots.js.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7 ]</w:t>
              <w:br/>
              <w:t>Блок-схема алгоритма подбора свободных слотов</w:t>
            </w:r>
          </w:p>
        </w:tc>
      </w:tr>
    </w:tbl>
    <w:p>
      <w:pPr>
        <w:spacing w:before="80" w:after="160" w:line="360" w:lineRule="auto"/>
        <w:jc w:val="center"/>
      </w:pPr>
      <w:r>
        <w:rPr>
          <w:rFonts w:ascii="Times New Roman" w:hAnsi="Times New Roman" w:cs="Times New Roman" w:eastAsia="Times New Roman"/>
          <w:b w:val="0"/>
          <w:i w:val="0"/>
          <w:color w:val="000000"/>
          <w:sz w:val="28"/>
        </w:rPr>
        <w:t>Рисунок 7 — Блок-схема алгоритма подбора свободных слотов</w:t>
      </w:r>
    </w:p>
    <w:p>
      <w:pPr>
        <w:spacing w:before="0" w:after="0" w:line="360" w:lineRule="auto"/>
        <w:ind w:firstLine="709"/>
        <w:jc w:val="both"/>
      </w:pPr>
      <w:r>
        <w:rPr>
          <w:rFonts w:ascii="Times New Roman" w:hAnsi="Times New Roman" w:cs="Times New Roman" w:eastAsia="Times New Roman"/>
          <w:b w:val="0"/>
          <w:i w:val="0"/>
          <w:color w:val="000000"/>
          <w:sz w:val="28"/>
        </w:rPr>
        <w:t>На вход алгоритм принимает дату в формате ISO 8601 — например, «2026-04-24». Первое действие — запрос к blocked_dates. Если для даты найдена запись, ответом служит объект {blocked: true}, дальнейшая обработка не требуется. Если такой записи нет, проверяется date_overrides: нашлось переопределение — рабочие часы берутся из него, иначе — из availability по дню недели. Когда соответствующая строка в availability отсутствует или поле is_working равно нулю, возвращается пустой массив.</w:t>
      </w:r>
    </w:p>
    <w:p>
      <w:pPr>
        <w:spacing w:before="0" w:after="0" w:line="360" w:lineRule="auto"/>
        <w:ind w:firstLine="709"/>
        <w:jc w:val="both"/>
      </w:pPr>
      <w:r>
        <w:rPr>
          <w:rFonts w:ascii="Times New Roman" w:hAnsi="Times New Roman" w:cs="Times New Roman" w:eastAsia="Times New Roman"/>
          <w:b w:val="0"/>
          <w:i w:val="0"/>
          <w:color w:val="000000"/>
          <w:sz w:val="28"/>
        </w:rPr>
        <w:t>Дальше формируется последовательность временных интервалов — от start_time до end_time с шагом slot_duration минут. Из последовательности вычитаются интервалы, уже занятые в bookings (учитываются все статусы, кроме «cancelled»). Если запрос пришёл на сегодняшний день, дополнительно отсекаются прошедшие часы — слот, который начинается через десять минут, считать актуальным бессмысленно. Финальный массив отдаётся клиенту в формате JSON.</w:t>
      </w:r>
    </w:p>
    <w:p>
      <w:pPr>
        <w:spacing w:before="200" w:after="80" w:line="360" w:lineRule="auto"/>
        <w:ind w:firstLine="709"/>
        <w:jc w:val="left"/>
      </w:pPr>
      <w:r>
        <w:rPr>
          <w:rFonts w:ascii="Times New Roman" w:hAnsi="Times New Roman" w:cs="Times New Roman" w:eastAsia="Times New Roman"/>
          <w:b/>
          <w:i w:val="0"/>
          <w:color w:val="000000"/>
          <w:sz w:val="28"/>
        </w:rPr>
        <w:t>2.4. Результаты работы программы</w:t>
      </w:r>
    </w:p>
    <w:p>
      <w:pPr>
        <w:spacing w:before="0" w:after="0" w:line="360" w:lineRule="auto"/>
        <w:ind w:firstLine="709"/>
        <w:jc w:val="both"/>
      </w:pPr>
      <w:r>
        <w:rPr>
          <w:rFonts w:ascii="Times New Roman" w:hAnsi="Times New Roman" w:cs="Times New Roman" w:eastAsia="Times New Roman"/>
          <w:b w:val="0"/>
          <w:i w:val="0"/>
          <w:color w:val="000000"/>
          <w:sz w:val="28"/>
        </w:rPr>
        <w:t>Финальный продукт — рабочее веб-приложение REMNANT. Ниже представлены основные экраны интерфейса. Снимки сделаны с продакшен-сборки.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8 ]</w:t>
              <w:br/>
              <w:t>Hero-секция главной страницы: 3D-модель головы (Three.js)</w:t>
            </w:r>
          </w:p>
        </w:tc>
      </w:tr>
    </w:tbl>
    <w:p>
      <w:pPr>
        <w:spacing w:before="80" w:after="160" w:line="360" w:lineRule="auto"/>
        <w:jc w:val="center"/>
      </w:pPr>
      <w:r>
        <w:rPr>
          <w:rFonts w:ascii="Times New Roman" w:hAnsi="Times New Roman" w:cs="Times New Roman" w:eastAsia="Times New Roman"/>
          <w:b w:val="0"/>
          <w:i w:val="0"/>
          <w:color w:val="000000"/>
          <w:sz w:val="28"/>
        </w:rPr>
        <w:t>Рисунок 8 — Hero-секция главной страницы: 3D-модель головы (Three.js)</w:t>
      </w:r>
    </w:p>
    <w:p>
      <w:pPr>
        <w:spacing w:before="0" w:after="0" w:line="360" w:lineRule="auto"/>
        <w:ind w:firstLine="709"/>
        <w:jc w:val="both"/>
      </w:pPr>
      <w:r>
        <w:rPr>
          <w:rFonts w:ascii="Times New Roman" w:hAnsi="Times New Roman" w:cs="Times New Roman" w:eastAsia="Times New Roman"/>
          <w:b w:val="0"/>
          <w:i w:val="0"/>
          <w:color w:val="000000"/>
          <w:sz w:val="28"/>
        </w:rPr>
        <w:t>Hero-секция — главное визуальное событие сайта. Большая трёхмерная модель головы загружается через GLTFLoader; на неё накладываются PBR-текстуры разных уровней нанесения тату. По мере прокрутки страницы платформа GSAP ScrollTrigger последовательно меняет текстуры (от head0 до head6) и плавно разворачивает модель вокруг вертикальной оси. Эффект усиливается процедурными smoke-частицами на canvas в фоне — двадцать две частицы с переменной прозрачностью.</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9 ]</w:t>
              <w:br/>
              <w:t>Главная страница: блок «О мастере»</w:t>
            </w:r>
          </w:p>
        </w:tc>
      </w:tr>
    </w:tbl>
    <w:p>
      <w:pPr>
        <w:spacing w:before="80" w:after="160" w:line="360" w:lineRule="auto"/>
        <w:jc w:val="center"/>
      </w:pPr>
      <w:r>
        <w:rPr>
          <w:rFonts w:ascii="Times New Roman" w:hAnsi="Times New Roman" w:cs="Times New Roman" w:eastAsia="Times New Roman"/>
          <w:b w:val="0"/>
          <w:i w:val="0"/>
          <w:color w:val="000000"/>
          <w:sz w:val="28"/>
        </w:rPr>
        <w:t>Рисунок 9 — Главная страница: блок «О мастере»</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10 ]</w:t>
              <w:br/>
              <w:t>Главная страница: портфолио работ (с lightbox)</w:t>
            </w:r>
          </w:p>
        </w:tc>
      </w:tr>
    </w:tbl>
    <w:p>
      <w:pPr>
        <w:spacing w:before="80" w:after="160" w:line="360" w:lineRule="auto"/>
        <w:jc w:val="center"/>
      </w:pPr>
      <w:r>
        <w:rPr>
          <w:rFonts w:ascii="Times New Roman" w:hAnsi="Times New Roman" w:cs="Times New Roman" w:eastAsia="Times New Roman"/>
          <w:b w:val="0"/>
          <w:i w:val="0"/>
          <w:color w:val="000000"/>
          <w:sz w:val="28"/>
        </w:rPr>
        <w:t>Рисунок 10 — Главная страница: портфолио работ (с lightbox)</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11 ]</w:t>
              <w:br/>
              <w:t>Главная страница: блок FAQ (аккордеон)</w:t>
            </w:r>
          </w:p>
        </w:tc>
      </w:tr>
    </w:tbl>
    <w:p>
      <w:pPr>
        <w:spacing w:before="80" w:after="160" w:line="360" w:lineRule="auto"/>
        <w:jc w:val="center"/>
      </w:pPr>
      <w:r>
        <w:rPr>
          <w:rFonts w:ascii="Times New Roman" w:hAnsi="Times New Roman" w:cs="Times New Roman" w:eastAsia="Times New Roman"/>
          <w:b w:val="0"/>
          <w:i w:val="0"/>
          <w:color w:val="000000"/>
          <w:sz w:val="28"/>
        </w:rPr>
        <w:t>Рисунок 11 — Главная страница: блок FAQ (аккордеон)</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12 ]</w:t>
              <w:br/>
              <w:t>Страница онлайн-записи: календарь</w:t>
            </w:r>
          </w:p>
        </w:tc>
      </w:tr>
    </w:tbl>
    <w:p>
      <w:pPr>
        <w:spacing w:before="80" w:after="160" w:line="360" w:lineRule="auto"/>
        <w:jc w:val="center"/>
      </w:pPr>
      <w:r>
        <w:rPr>
          <w:rFonts w:ascii="Times New Roman" w:hAnsi="Times New Roman" w:cs="Times New Roman" w:eastAsia="Times New Roman"/>
          <w:b w:val="0"/>
          <w:i w:val="0"/>
          <w:color w:val="000000"/>
          <w:sz w:val="28"/>
        </w:rPr>
        <w:t>Рисунок 12 — Страница онлайн-записи: календарь</w:t>
      </w:r>
    </w:p>
    <w:p>
      <w:pPr>
        <w:spacing w:before="0" w:after="0" w:line="360" w:lineRule="auto"/>
        <w:ind w:firstLine="709"/>
        <w:jc w:val="both"/>
      </w:pPr>
      <w:r>
        <w:rPr>
          <w:rFonts w:ascii="Times New Roman" w:hAnsi="Times New Roman" w:cs="Times New Roman" w:eastAsia="Times New Roman"/>
          <w:b w:val="0"/>
          <w:i w:val="0"/>
          <w:color w:val="000000"/>
          <w:sz w:val="28"/>
        </w:rPr>
        <w:t>Календарь рисуется нативным JavaScript на месяц вперёд. Заблокированные даты выделяются красным, выходные — серым, сегодняшний день — золотистой рамкой. Выбор даты — клик по ячейке; сразу после клика подгружаются свободные слоты. Если на выбранный день слотов нет, отображается короткое информационное сообщение со ссылкой на ближайший рабочий день.</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13 ]</w:t>
              <w:br/>
              <w:t>Страница онлайн-записи: форма (шаг 1 — стиль и размер)</w:t>
            </w:r>
          </w:p>
        </w:tc>
      </w:tr>
    </w:tbl>
    <w:p>
      <w:pPr>
        <w:spacing w:before="80" w:after="160" w:line="360" w:lineRule="auto"/>
        <w:jc w:val="center"/>
      </w:pPr>
      <w:r>
        <w:rPr>
          <w:rFonts w:ascii="Times New Roman" w:hAnsi="Times New Roman" w:cs="Times New Roman" w:eastAsia="Times New Roman"/>
          <w:b w:val="0"/>
          <w:i w:val="0"/>
          <w:color w:val="000000"/>
          <w:sz w:val="28"/>
        </w:rPr>
        <w:t>Рисунок 13 — Страница онлайн-записи: форма (шаг 1 — стиль и размер)</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14 ]</w:t>
              <w:br/>
              <w:t>Страница онлайн-записи: форма (шаг 2 — дата и время)</w:t>
            </w:r>
          </w:p>
        </w:tc>
      </w:tr>
    </w:tbl>
    <w:p>
      <w:pPr>
        <w:spacing w:before="80" w:after="160" w:line="360" w:lineRule="auto"/>
        <w:jc w:val="center"/>
      </w:pPr>
      <w:r>
        <w:rPr>
          <w:rFonts w:ascii="Times New Roman" w:hAnsi="Times New Roman" w:cs="Times New Roman" w:eastAsia="Times New Roman"/>
          <w:b w:val="0"/>
          <w:i w:val="0"/>
          <w:color w:val="000000"/>
          <w:sz w:val="28"/>
        </w:rPr>
        <w:t>Рисунок 14 — Страница онлайн-записи: форма (шаг 2 — дата и время)</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15 ]</w:t>
              <w:br/>
              <w:t>Страница онлайн-записи: форма (шаг 3 — контакты)</w:t>
            </w:r>
          </w:p>
        </w:tc>
      </w:tr>
    </w:tbl>
    <w:p>
      <w:pPr>
        <w:spacing w:before="80" w:after="160" w:line="360" w:lineRule="auto"/>
        <w:jc w:val="center"/>
      </w:pPr>
      <w:r>
        <w:rPr>
          <w:rFonts w:ascii="Times New Roman" w:hAnsi="Times New Roman" w:cs="Times New Roman" w:eastAsia="Times New Roman"/>
          <w:b w:val="0"/>
          <w:i w:val="0"/>
          <w:color w:val="000000"/>
          <w:sz w:val="28"/>
        </w:rPr>
        <w:t>Рисунок 15 — Страница онлайн-записи: форма (шаг 3 — контакты)</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16 ]</w:t>
              <w:br/>
              <w:t>Личный кабинет: список записей с фильтром по статусу</w:t>
            </w:r>
          </w:p>
        </w:tc>
      </w:tr>
    </w:tbl>
    <w:p>
      <w:pPr>
        <w:spacing w:before="80" w:after="160" w:line="360" w:lineRule="auto"/>
        <w:jc w:val="center"/>
      </w:pPr>
      <w:r>
        <w:rPr>
          <w:rFonts w:ascii="Times New Roman" w:hAnsi="Times New Roman" w:cs="Times New Roman" w:eastAsia="Times New Roman"/>
          <w:b w:val="0"/>
          <w:i w:val="0"/>
          <w:color w:val="000000"/>
          <w:sz w:val="28"/>
        </w:rPr>
        <w:t>Рисунок 16 — Личный кабинет: список записей с фильтром по статусу</w:t>
      </w:r>
    </w:p>
    <w:p>
      <w:pPr>
        <w:spacing w:before="0" w:after="0" w:line="360" w:lineRule="auto"/>
        <w:ind w:firstLine="709"/>
        <w:jc w:val="both"/>
      </w:pPr>
      <w:r>
        <w:rPr>
          <w:rFonts w:ascii="Times New Roman" w:hAnsi="Times New Roman" w:cs="Times New Roman" w:eastAsia="Times New Roman"/>
          <w:b w:val="0"/>
          <w:i w:val="0"/>
          <w:color w:val="000000"/>
          <w:sz w:val="28"/>
        </w:rPr>
        <w:t>Личный кабинет открывается после успешной авторизации по паре «телефон + пароль». На основной вкладке — список всех записей клиента, отсортированный по дате создания (новые сверху). Каждая запись оформлена карточкой с цветовым индикатором статуса. Фильтр по статусу и поиск по описанию ускоряют работу с длинной историей.</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17 ]</w:t>
              <w:br/>
              <w:t>Личный кабинет: уровень лояльности и медали</w:t>
            </w:r>
          </w:p>
        </w:tc>
      </w:tr>
    </w:tbl>
    <w:p>
      <w:pPr>
        <w:spacing w:before="80" w:after="160" w:line="360" w:lineRule="auto"/>
        <w:jc w:val="center"/>
      </w:pPr>
      <w:r>
        <w:rPr>
          <w:rFonts w:ascii="Times New Roman" w:hAnsi="Times New Roman" w:cs="Times New Roman" w:eastAsia="Times New Roman"/>
          <w:b w:val="0"/>
          <w:i w:val="0"/>
          <w:color w:val="000000"/>
          <w:sz w:val="28"/>
        </w:rPr>
        <w:t>Рисунок 17 — Личный кабинет: уровень лояльности и медали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18 ]</w:t>
              <w:br/>
              <w:t>Личный кабинет: вкладка «Уведомления»</w:t>
            </w:r>
          </w:p>
        </w:tc>
      </w:tr>
    </w:tbl>
    <w:p>
      <w:pPr>
        <w:spacing w:before="80" w:after="160" w:line="360" w:lineRule="auto"/>
        <w:jc w:val="center"/>
      </w:pPr>
      <w:r>
        <w:rPr>
          <w:rFonts w:ascii="Times New Roman" w:hAnsi="Times New Roman" w:cs="Times New Roman" w:eastAsia="Times New Roman"/>
          <w:b w:val="0"/>
          <w:i w:val="0"/>
          <w:color w:val="000000"/>
          <w:sz w:val="28"/>
        </w:rPr>
        <w:t>Рисунок 18 — Личный кабинет: вкладка «Уведомления»</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19 ]</w:t>
              <w:br/>
              <w:t>Личный кабинет: редактирование профиля</w:t>
            </w:r>
          </w:p>
        </w:tc>
      </w:tr>
    </w:tbl>
    <w:p>
      <w:pPr>
        <w:spacing w:before="80" w:after="160" w:line="360" w:lineRule="auto"/>
        <w:jc w:val="center"/>
      </w:pPr>
      <w:r>
        <w:rPr>
          <w:rFonts w:ascii="Times New Roman" w:hAnsi="Times New Roman" w:cs="Times New Roman" w:eastAsia="Times New Roman"/>
          <w:b w:val="0"/>
          <w:i w:val="0"/>
          <w:color w:val="000000"/>
          <w:sz w:val="28"/>
        </w:rPr>
        <w:t>Рисунок 19 — Личный кабинет: редактирование профиля</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20 ]</w:t>
              <w:br/>
              <w:t>Админ-панель: таблица записей с фильтрами и поиском</w:t>
            </w:r>
          </w:p>
        </w:tc>
      </w:tr>
    </w:tbl>
    <w:p>
      <w:pPr>
        <w:spacing w:before="80" w:after="160" w:line="360" w:lineRule="auto"/>
        <w:jc w:val="center"/>
      </w:pPr>
      <w:r>
        <w:rPr>
          <w:rFonts w:ascii="Times New Roman" w:hAnsi="Times New Roman" w:cs="Times New Roman" w:eastAsia="Times New Roman"/>
          <w:b w:val="0"/>
          <w:i w:val="0"/>
          <w:color w:val="000000"/>
          <w:sz w:val="28"/>
        </w:rPr>
        <w:t>Рисунок 20 — Админ-панель: таблица записей с фильтрами и поиском</w:t>
      </w:r>
    </w:p>
    <w:p>
      <w:pPr>
        <w:spacing w:before="0" w:after="0" w:line="360" w:lineRule="auto"/>
        <w:ind w:firstLine="709"/>
        <w:jc w:val="both"/>
      </w:pPr>
      <w:r>
        <w:rPr>
          <w:rFonts w:ascii="Times New Roman" w:hAnsi="Times New Roman" w:cs="Times New Roman" w:eastAsia="Times New Roman"/>
          <w:b w:val="0"/>
          <w:i w:val="0"/>
          <w:color w:val="000000"/>
          <w:sz w:val="28"/>
        </w:rPr>
        <w:t>Админ-панель — основной рабочий инструмент мастера. На главной вкладке выводится полная таблица записей с возможностью фильтрации по статусу и поиска по имени или телефону клиента. Из каждой строки доступны действия: открытие карточки, смена статуса, удаление.</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21 ]</w:t>
              <w:br/>
              <w:t>Админ-панель: редактор расписания и переопределений</w:t>
            </w:r>
          </w:p>
        </w:tc>
      </w:tr>
    </w:tbl>
    <w:p>
      <w:pPr>
        <w:spacing w:before="80" w:after="160" w:line="360" w:lineRule="auto"/>
        <w:jc w:val="center"/>
      </w:pPr>
      <w:r>
        <w:rPr>
          <w:rFonts w:ascii="Times New Roman" w:hAnsi="Times New Roman" w:cs="Times New Roman" w:eastAsia="Times New Roman"/>
          <w:b w:val="0"/>
          <w:i w:val="0"/>
          <w:color w:val="000000"/>
          <w:sz w:val="28"/>
        </w:rPr>
        <w:t>Рисунок 21 — Админ-панель: редактор расписания и переопределений</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22 ]</w:t>
              <w:br/>
              <w:t>Админ-панель: ежемесячный календарь с заблокированными датами</w:t>
            </w:r>
          </w:p>
        </w:tc>
      </w:tr>
    </w:tbl>
    <w:p>
      <w:pPr>
        <w:spacing w:before="80" w:after="160" w:line="360" w:lineRule="auto"/>
        <w:jc w:val="center"/>
      </w:pPr>
      <w:r>
        <w:rPr>
          <w:rFonts w:ascii="Times New Roman" w:hAnsi="Times New Roman" w:cs="Times New Roman" w:eastAsia="Times New Roman"/>
          <w:b w:val="0"/>
          <w:i w:val="0"/>
          <w:color w:val="000000"/>
          <w:sz w:val="28"/>
        </w:rPr>
        <w:t>Рисунок 22 — Админ-панель: ежемесячный календарь с заблокированными датами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23 ]</w:t>
              <w:br/>
              <w:t>Админ-панель: форма создания push-рассылки</w:t>
            </w:r>
          </w:p>
        </w:tc>
      </w:tr>
    </w:tbl>
    <w:p>
      <w:pPr>
        <w:spacing w:before="80" w:after="160" w:line="360" w:lineRule="auto"/>
        <w:jc w:val="center"/>
      </w:pPr>
      <w:r>
        <w:rPr>
          <w:rFonts w:ascii="Times New Roman" w:hAnsi="Times New Roman" w:cs="Times New Roman" w:eastAsia="Times New Roman"/>
          <w:b w:val="0"/>
          <w:i w:val="0"/>
          <w:color w:val="000000"/>
          <w:sz w:val="28"/>
        </w:rPr>
        <w:t>Рисунок 23 — Админ-панель: форма создания push-рассылки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24 ]</w:t>
              <w:br/>
              <w:t>Адаптивная вёрстка: главная страница на мобильном устройстве</w:t>
            </w:r>
          </w:p>
        </w:tc>
      </w:tr>
    </w:tbl>
    <w:p>
      <w:pPr>
        <w:spacing w:before="80" w:after="160" w:line="360" w:lineRule="auto"/>
        <w:jc w:val="center"/>
      </w:pPr>
      <w:r>
        <w:rPr>
          <w:rFonts w:ascii="Times New Roman" w:hAnsi="Times New Roman" w:cs="Times New Roman" w:eastAsia="Times New Roman"/>
          <w:b w:val="0"/>
          <w:i w:val="0"/>
          <w:color w:val="000000"/>
          <w:sz w:val="28"/>
        </w:rPr>
        <w:t>Рисунок 24 — Адаптивная вёрстка: главная страница на мобильном устройстве</w:t>
      </w:r>
    </w:p>
    <w:p>
      <w:r>
        <w:br w:type="page"/>
      </w:r>
    </w:p>
    <w:p>
      <w:pPr>
        <w:spacing w:before="240" w:after="240" w:line="360" w:lineRule="auto"/>
        <w:jc w:val="center"/>
      </w:pPr>
      <w:r>
        <w:rPr>
          <w:rFonts w:ascii="Times New Roman" w:hAnsi="Times New Roman" w:cs="Times New Roman" w:eastAsia="Times New Roman"/>
          <w:b/>
          <w:i w:val="0"/>
          <w:color w:val="000000"/>
          <w:sz w:val="32"/>
        </w:rPr>
        <w:t>3. ТЕХНОЛОГИЧЕСКАЯ ЧАСТЬ</w:t>
      </w:r>
    </w:p>
    <w:p>
      <w:pPr>
        <w:spacing w:before="200" w:after="80" w:line="360" w:lineRule="auto"/>
        <w:ind w:firstLine="709"/>
        <w:jc w:val="left"/>
      </w:pPr>
      <w:r>
        <w:rPr>
          <w:rFonts w:ascii="Times New Roman" w:hAnsi="Times New Roman" w:cs="Times New Roman" w:eastAsia="Times New Roman"/>
          <w:b/>
          <w:i w:val="0"/>
          <w:color w:val="000000"/>
          <w:sz w:val="28"/>
        </w:rPr>
        <w:t>3.1. Технологии разработки</w:t>
      </w:r>
    </w:p>
    <w:p>
      <w:pPr>
        <w:spacing w:before="0" w:after="0" w:line="360" w:lineRule="auto"/>
        <w:ind w:firstLine="709"/>
        <w:jc w:val="both"/>
      </w:pPr>
      <w:r>
        <w:rPr>
          <w:rFonts w:ascii="Times New Roman" w:hAnsi="Times New Roman" w:cs="Times New Roman" w:eastAsia="Times New Roman"/>
          <w:b w:val="0"/>
          <w:i w:val="0"/>
          <w:color w:val="000000"/>
          <w:sz w:val="28"/>
        </w:rPr>
        <w:t>Веб-приложение REMNANT построено на нативном стеке без фронтенд-фреймворков. Решение продиктовано спецификой проекта. Тяжёлая 3D-сцена требует прямого контроля над DOM и жизненным циклом WebGL-контекста; React или Vue с их абстракцией над DOM в такой ситуации скорее мешают, чем помогают. Бизнес-логика компактная, под две тысячи строк JavaScript на клиенте — оборачивать её в тяжёлый фреймворк нет оснований. Получился чистый Vanilla JS — без гидратации, с быстрым стартом, с минимальным размером бандла.</w:t>
      </w:r>
    </w:p>
    <w:p>
      <w:pPr>
        <w:spacing w:before="0" w:after="0" w:line="360" w:lineRule="auto"/>
        <w:ind w:firstLine="709"/>
        <w:jc w:val="both"/>
      </w:pPr>
      <w:r>
        <w:rPr>
          <w:rFonts w:ascii="Times New Roman" w:hAnsi="Times New Roman" w:cs="Times New Roman" w:eastAsia="Times New Roman"/>
          <w:b w:val="0"/>
          <w:i w:val="0"/>
          <w:color w:val="000000"/>
          <w:sz w:val="28"/>
        </w:rPr>
        <w:t>На клиенте применены модули ES2022. Все скрипты разбиты по функциональному признаку: common.js, hero-3d.js, booking.js, cabinet.js, admin.js, push-client.js, lightbox.js, gallery-cms.js — пятнадцать модулей в сумме. Подключение через &lt;script type="module"&gt; с явным указанием зависимостей. Для трёхмерной графики выбрана библиотека Three.js версии 0.184.0 — свежая на момент начала разработки. Для анимаций — платформа GSAP с плагином ScrollTrigger.</w:t>
      </w:r>
    </w:p>
    <w:p>
      <w:pPr>
        <w:spacing w:before="0" w:after="0" w:line="360" w:lineRule="auto"/>
        <w:ind w:firstLine="709"/>
        <w:jc w:val="both"/>
      </w:pPr>
      <w:r>
        <w:rPr>
          <w:rFonts w:ascii="Times New Roman" w:hAnsi="Times New Roman" w:cs="Times New Roman" w:eastAsia="Times New Roman"/>
          <w:b w:val="0"/>
          <w:i w:val="0"/>
          <w:color w:val="000000"/>
          <w:sz w:val="28"/>
        </w:rPr>
        <w:t>Серверная сторона — Node.js 22 LTS и фреймворк Express. В качестве СУБД выбрана MySQL 8; в режиме разработки она запущена через MAMP на 127.0.0.1:3306. Доступ к базе данных идёт через mysql2/promise с пулом соединений на десять подключений. Авторизация — пакет jsonwebtoken; хеширование паролей — bcryptjs с десятью раундами соли.</w:t>
      </w:r>
    </w:p>
    <w:p>
      <w:pPr>
        <w:spacing w:before="0" w:after="0" w:line="360" w:lineRule="auto"/>
        <w:ind w:firstLine="709"/>
        <w:jc w:val="both"/>
      </w:pPr>
      <w:r>
        <w:rPr>
          <w:rFonts w:ascii="Times New Roman" w:hAnsi="Times New Roman" w:cs="Times New Roman" w:eastAsia="Times New Roman"/>
          <w:b w:val="0"/>
          <w:i w:val="0"/>
          <w:color w:val="000000"/>
          <w:sz w:val="28"/>
        </w:rPr>
        <w:t>Уведомления администратора заслуживают отдельного упоминания. Канал в Telegram реализован простым HTTP-запросом к Bot API; токен бота хранится в переменной окружения TG_BOT_TOKEN. Браузерный канал — стандарт Web Push с механизмом VAPID. Серверная часть подписывает каждое сообщение приватным ключом (VAPID_PRIVATE_KEY), а Service Worker в браузере проверяет подпись по соответствующему публичному ключу. Это позволяет push-сервису (FCM у Chrome, Mozilla Push Service у Firefox) убедиться, что сообщение действительно от REMNANT, а не от случайного источника.</w:t>
      </w:r>
    </w:p>
    <w:p>
      <w:pPr>
        <w:spacing w:before="0" w:after="0" w:line="360" w:lineRule="auto"/>
        <w:ind w:firstLine="709"/>
        <w:jc w:val="both"/>
      </w:pPr>
      <w:r>
        <w:rPr>
          <w:rFonts w:ascii="Times New Roman" w:hAnsi="Times New Roman" w:cs="Times New Roman" w:eastAsia="Times New Roman"/>
          <w:b w:val="0"/>
          <w:i w:val="0"/>
          <w:color w:val="000000"/>
          <w:sz w:val="28"/>
        </w:rPr>
        <w:t>Сборка организована через Vite 8. В режиме разработки поднимается dev-сервер на порту 5173 с горячей перезагрузкой модулей (HMR); запросы к /api автоматически проксируются на сервер Express на порту 3000. Финальная продакшен-сборка собирается командой `npm run build` — Vite использует Rollup и кладёт результат в каталог dist/.</w:t>
      </w:r>
    </w:p>
    <w:p>
      <w:pPr>
        <w:spacing w:before="200" w:after="80" w:line="360" w:lineRule="auto"/>
        <w:ind w:firstLine="709"/>
        <w:jc w:val="left"/>
      </w:pPr>
      <w:r>
        <w:rPr>
          <w:rFonts w:ascii="Times New Roman" w:hAnsi="Times New Roman" w:cs="Times New Roman" w:eastAsia="Times New Roman"/>
          <w:b/>
          <w:i w:val="0"/>
          <w:color w:val="000000"/>
          <w:sz w:val="28"/>
        </w:rPr>
        <w:t>3.2. Отладка</w:t>
      </w:r>
    </w:p>
    <w:p>
      <w:pPr>
        <w:spacing w:before="0" w:after="0" w:line="360" w:lineRule="auto"/>
        <w:ind w:firstLine="709"/>
        <w:jc w:val="both"/>
      </w:pPr>
      <w:r>
        <w:rPr>
          <w:rFonts w:ascii="Times New Roman" w:hAnsi="Times New Roman" w:cs="Times New Roman" w:eastAsia="Times New Roman"/>
          <w:b w:val="0"/>
          <w:i w:val="0"/>
          <w:color w:val="000000"/>
          <w:sz w:val="28"/>
        </w:rPr>
        <w:t>Отладочный процесс охватывал три уровня — клиент в браузере, сервер на Node.js и взаимодействие клиента с сервером. На каждом уровне применялся свой набор инструментов.</w:t>
      </w:r>
    </w:p>
    <w:p>
      <w:pPr>
        <w:spacing w:before="0" w:after="0" w:line="360" w:lineRule="auto"/>
        <w:ind w:firstLine="709"/>
        <w:jc w:val="both"/>
      </w:pPr>
      <w:r>
        <w:rPr>
          <w:rFonts w:ascii="Times New Roman" w:hAnsi="Times New Roman" w:cs="Times New Roman" w:eastAsia="Times New Roman"/>
          <w:b w:val="0"/>
          <w:i w:val="0"/>
          <w:color w:val="000000"/>
          <w:sz w:val="28"/>
        </w:rPr>
        <w:t>Клиентская часть отлаживалась через DevTools браузера Chrome. Основные вкладки: Console — для логов и ошибок; Sources — для точек останова в исходном коде с поддержкой source map от Vite; Network — для мониторинга HTTP-запросов; Performance — для профилирования при работе с 3D-сценой; Application — для просмотра localStorage с JWT-токеном, IndexedDB и Service Worker, на котором держится Web Push.</w:t>
      </w:r>
    </w:p>
    <w:p>
      <w:pPr>
        <w:spacing w:before="0" w:after="0" w:line="360" w:lineRule="auto"/>
        <w:ind w:firstLine="709"/>
        <w:jc w:val="both"/>
      </w:pPr>
      <w:r>
        <w:rPr>
          <w:rFonts w:ascii="Times New Roman" w:hAnsi="Times New Roman" w:cs="Times New Roman" w:eastAsia="Times New Roman"/>
          <w:b w:val="0"/>
          <w:i w:val="0"/>
          <w:color w:val="000000"/>
          <w:sz w:val="28"/>
        </w:rPr>
        <w:t>Серверная часть отлаживалась встроенным отладчиком Node.js — флаг --inspect плюс конфигурация запуска в Visual Studio Code (launch.json). Точки останова ставились прямо в исходных файлах маршрутных модулей. Дополнительно использовался флаг --watch, появившийся в Node.js 18 и окрепший в 22-й версии: сервер автоматически перезапускался при изменении любого файла в каталоге server/. Это сэкономило время — ручные перезапуски после каждой правки убивают концентрацию.</w:t>
      </w:r>
    </w:p>
    <w:p>
      <w:pPr>
        <w:spacing w:before="0" w:after="0" w:line="360" w:lineRule="auto"/>
        <w:ind w:firstLine="709"/>
        <w:jc w:val="both"/>
      </w:pPr>
      <w:r>
        <w:rPr>
          <w:rFonts w:ascii="Times New Roman" w:hAnsi="Times New Roman" w:cs="Times New Roman" w:eastAsia="Times New Roman"/>
          <w:b w:val="0"/>
          <w:i w:val="0"/>
          <w:color w:val="000000"/>
          <w:sz w:val="28"/>
        </w:rPr>
        <w:t>Взаимодействие клиента и сервера тестировалось в Postman. Сформирована коллекция из двадцати четырёх запросов, покрывающая все маршруты API. Перед каждой релизной сборкой коллекция прогоняется целиком; типовые ошибки (некорректный JWT, пустые поля, попытки доступа к чужим данным) отлавливаются на этом этапе. Параллельно велся серверный журнал в stdout с временной меткой, методом, маршрутом, кодом ответа и временем обработки запроса в миллисекундах.</w:t>
      </w:r>
    </w:p>
    <w:p>
      <w:pPr>
        <w:spacing w:before="0" w:after="0" w:line="360" w:lineRule="auto"/>
        <w:ind w:firstLine="709"/>
        <w:jc w:val="both"/>
      </w:pPr>
      <w:r>
        <w:rPr>
          <w:rFonts w:ascii="Times New Roman" w:hAnsi="Times New Roman" w:cs="Times New Roman" w:eastAsia="Times New Roman"/>
          <w:b w:val="0"/>
          <w:i w:val="0"/>
          <w:color w:val="000000"/>
          <w:sz w:val="28"/>
        </w:rPr>
        <w:t>Отдельная тема — отладка 3D-сцены. В файле hero-3d.js предусмотрен debug-режим. Активируется параметром ?debug=1 в URL. В этом режиме на сцену добавляются OrbitControls для свободного вращения камеры, отображаются сетка пола и оси координат, в правом верхнем углу выводится FPS и количество отрисованных треугольников. Благодаря такому режиму удалось точно настроить позицию модели, освещение (три источника: ambient + два directional с тёплой и холодной температурой) и параметры тонмаппинга (ACESFilmic, экспозиция 1.05).</w:t>
      </w:r>
    </w:p>
    <w:p>
      <w:pPr>
        <w:spacing w:before="200" w:after="80" w:line="360" w:lineRule="auto"/>
        <w:ind w:firstLine="709"/>
        <w:jc w:val="left"/>
      </w:pPr>
      <w:r>
        <w:rPr>
          <w:rFonts w:ascii="Times New Roman" w:hAnsi="Times New Roman" w:cs="Times New Roman" w:eastAsia="Times New Roman"/>
          <w:b/>
          <w:i w:val="0"/>
          <w:color w:val="000000"/>
          <w:sz w:val="28"/>
        </w:rPr>
        <w:t>3.3. Защитное программирование</w:t>
      </w:r>
    </w:p>
    <w:p>
      <w:pPr>
        <w:spacing w:before="0" w:after="0" w:line="360" w:lineRule="auto"/>
        <w:ind w:firstLine="709"/>
        <w:jc w:val="both"/>
      </w:pPr>
      <w:r>
        <w:rPr>
          <w:rFonts w:ascii="Times New Roman" w:hAnsi="Times New Roman" w:cs="Times New Roman" w:eastAsia="Times New Roman"/>
          <w:b w:val="0"/>
          <w:i w:val="0"/>
          <w:color w:val="000000"/>
          <w:sz w:val="28"/>
        </w:rPr>
        <w:t>Под защитным программированием понимается набор практик, обеспечивающих устойчивость веб-приложения к преднамеренным атакам и непреднамеренным ошибкам ввода. В REMNANT применён следующий комплекс мер.</w:t>
      </w:r>
    </w:p>
    <w:p>
      <w:pPr>
        <w:spacing w:before="0" w:after="0" w:line="360" w:lineRule="auto"/>
        <w:ind w:firstLine="709"/>
        <w:jc w:val="both"/>
      </w:pPr>
      <w:r>
        <w:rPr>
          <w:rFonts w:ascii="Times New Roman" w:hAnsi="Times New Roman" w:cs="Times New Roman" w:eastAsia="Times New Roman"/>
          <w:b w:val="0"/>
          <w:i w:val="0"/>
          <w:color w:val="000000"/>
          <w:sz w:val="28"/>
        </w:rPr>
        <w:t>Защита от SQL-инъекций обеспечена параметризованными запросами. Все обращения к базе идут через mysql2/promise с заполнителями «?»; пользовательский ввод нигде не конкатенируется в текст SQL-запроса. Это полностью снимает класс атак, связанных с инъекциями в SQL.</w:t>
      </w:r>
    </w:p>
    <w:p>
      <w:pPr>
        <w:spacing w:before="0" w:after="0" w:line="360" w:lineRule="auto"/>
        <w:ind w:firstLine="709"/>
        <w:jc w:val="both"/>
      </w:pPr>
      <w:r>
        <w:rPr>
          <w:rFonts w:ascii="Times New Roman" w:hAnsi="Times New Roman" w:cs="Times New Roman" w:eastAsia="Times New Roman"/>
          <w:b w:val="0"/>
          <w:i w:val="0"/>
          <w:color w:val="000000"/>
          <w:sz w:val="28"/>
        </w:rPr>
        <w:t>Защита от XSS-атак реализована на двух уровнях. На уровне разметки весь пользовательский ввод подставляется через свойство textContent, которое автоматически экранирует HTML-теги — innerHTML в проекте не используется ни в одном месте. На уровне HTTP-заголовков сервер выставляет X-Content-Type-Options: nosniff, предотвращающий MIME-сниффинг.</w:t>
      </w:r>
    </w:p>
    <w:p>
      <w:pPr>
        <w:spacing w:before="0" w:after="0" w:line="360" w:lineRule="auto"/>
        <w:ind w:firstLine="709"/>
        <w:jc w:val="both"/>
      </w:pPr>
      <w:r>
        <w:rPr>
          <w:rFonts w:ascii="Times New Roman" w:hAnsi="Times New Roman" w:cs="Times New Roman" w:eastAsia="Times New Roman"/>
          <w:b w:val="0"/>
          <w:i w:val="0"/>
          <w:color w:val="000000"/>
          <w:sz w:val="28"/>
        </w:rPr>
        <w:t>Защита от clickjacking — заголовок X-Frame-Options: SAMEORIGIN. Встраивание страниц REMNANT в iframe сторонних сайтов запрещено; типовая атака с наложением прозрачного iframe поверх формы логина невозможна.</w:t>
      </w:r>
    </w:p>
    <w:p>
      <w:pPr>
        <w:spacing w:before="0" w:after="0" w:line="360" w:lineRule="auto"/>
        <w:ind w:firstLine="709"/>
        <w:jc w:val="both"/>
      </w:pPr>
      <w:r>
        <w:rPr>
          <w:rFonts w:ascii="Times New Roman" w:hAnsi="Times New Roman" w:cs="Times New Roman" w:eastAsia="Times New Roman"/>
          <w:b w:val="0"/>
          <w:i w:val="0"/>
          <w:color w:val="000000"/>
          <w:sz w:val="28"/>
        </w:rPr>
        <w:t>Брутфорс паролей и DDoS-атаки на login-эндпоинты блокируются пакетом express-rate-limit. Лимит — тридцать запросов в минуту с одного IP-адреса на маршруты /api/auth/login и /api/client/login. При превышении сервер возвращает 429 Too Many Requests; перебор паролей становится экономически бессмысленным.</w:t>
      </w:r>
    </w:p>
    <w:p>
      <w:pPr>
        <w:spacing w:before="0" w:after="0" w:line="360" w:lineRule="auto"/>
        <w:ind w:firstLine="709"/>
        <w:jc w:val="both"/>
      </w:pPr>
      <w:r>
        <w:rPr>
          <w:rFonts w:ascii="Times New Roman" w:hAnsi="Times New Roman" w:cs="Times New Roman" w:eastAsia="Times New Roman"/>
          <w:b w:val="0"/>
          <w:i w:val="0"/>
          <w:color w:val="000000"/>
          <w:sz w:val="28"/>
        </w:rPr>
        <w:t>Хранение паролей. В открытом виде пароли не сохраняются нигде — ни в логах, ни в базе. При регистрации пароль проходит через bcrypt с десятью раундами соли; результат сохраняется в поле password_hash. Алгоритм bcrypt адаптивен — по мере роста вычислительных мощностей злоумышленников количество раундов можно увеличить (например, до 12 или 14) без миграции базы данных.</w:t>
      </w:r>
    </w:p>
    <w:p>
      <w:pPr>
        <w:spacing w:before="0" w:after="0" w:line="360" w:lineRule="auto"/>
        <w:ind w:firstLine="709"/>
        <w:jc w:val="both"/>
      </w:pPr>
      <w:r>
        <w:rPr>
          <w:rFonts w:ascii="Times New Roman" w:hAnsi="Times New Roman" w:cs="Times New Roman" w:eastAsia="Times New Roman"/>
          <w:b w:val="0"/>
          <w:i w:val="0"/>
          <w:color w:val="000000"/>
          <w:sz w:val="28"/>
        </w:rPr>
        <w:t>Авторизация на JWT. Каждый защищённый маршрут проходит через middleware, проверяющий валидность токена. Подпись токена — секрет JWT_SECRET; срок жизни — семь суток; в payload присутствует поле type со значением «admin» или «client». Middleware администратора отвергает клиентские токены и наоборот — это предотвращает повышение привилегий через подмену токена.</w:t>
      </w:r>
    </w:p>
    <w:p>
      <w:pPr>
        <w:spacing w:before="0" w:after="0" w:line="360" w:lineRule="auto"/>
        <w:ind w:firstLine="709"/>
        <w:jc w:val="both"/>
      </w:pPr>
      <w:r>
        <w:rPr>
          <w:rFonts w:ascii="Times New Roman" w:hAnsi="Times New Roman" w:cs="Times New Roman" w:eastAsia="Times New Roman"/>
          <w:b w:val="0"/>
          <w:i w:val="0"/>
          <w:color w:val="000000"/>
          <w:sz w:val="28"/>
        </w:rPr>
        <w:t>CSRF-защита. Поскольку REMNANT использует JWT в HTTP-заголовке Authorization, а не в cookie, классические CSRF-атаки не применимы — браузер не пересылает заголовок Authorization автоматически вместе с межсайтовыми запросами. Дополнительные CSRF-токены не требуются.</w:t>
      </w:r>
    </w:p>
    <w:p>
      <w:pPr>
        <w:spacing w:before="0" w:after="0" w:line="360" w:lineRule="auto"/>
        <w:ind w:firstLine="709"/>
        <w:jc w:val="both"/>
      </w:pPr>
      <w:r>
        <w:rPr>
          <w:rFonts w:ascii="Times New Roman" w:hAnsi="Times New Roman" w:cs="Times New Roman" w:eastAsia="Times New Roman"/>
          <w:b w:val="0"/>
          <w:i w:val="0"/>
          <w:color w:val="000000"/>
          <w:sz w:val="28"/>
        </w:rPr>
        <w:t>Ограничение размера тела запроса — один мегабайт. Защищает от атак типа «JSON-бомба» и снижает риск исчерпания памяти сервера на больших полезных нагрузках. Multipart-загрузка файлов через приложение не предусмотрена — портфолио мастера обновляется отдельным скриптом импорта на сервере.</w:t>
      </w:r>
    </w:p>
    <w:p>
      <w:pPr>
        <w:spacing w:before="0" w:after="0" w:line="360" w:lineRule="auto"/>
        <w:ind w:firstLine="709"/>
        <w:jc w:val="both"/>
      </w:pPr>
      <w:r>
        <w:rPr>
          <w:rFonts w:ascii="Times New Roman" w:hAnsi="Times New Roman" w:cs="Times New Roman" w:eastAsia="Times New Roman"/>
          <w:b w:val="0"/>
          <w:i w:val="0"/>
          <w:color w:val="000000"/>
          <w:sz w:val="28"/>
        </w:rPr>
        <w:t>HTTPS и HSTS. В продакшен-окружении веб-приложение публикуется через обратный прокси Nginx с автоматическим выпуском SSL-сертификата Let’s Encrypt. Nginx настроен на принудительное перенаправление с HTTP на HTTPS и выдаёт заголовок Strict-Transport-Security с параметром max-age, равным 31536000 (один год).</w:t>
      </w:r>
    </w:p>
    <w:p>
      <w:pPr>
        <w:spacing w:before="200" w:after="80" w:line="360" w:lineRule="auto"/>
        <w:ind w:firstLine="709"/>
        <w:jc w:val="left"/>
      </w:pPr>
      <w:r>
        <w:rPr>
          <w:rFonts w:ascii="Times New Roman" w:hAnsi="Times New Roman" w:cs="Times New Roman" w:eastAsia="Times New Roman"/>
          <w:b/>
          <w:i w:val="0"/>
          <w:color w:val="000000"/>
          <w:sz w:val="28"/>
        </w:rPr>
        <w:t>3.4. Характеристики веб-приложения</w:t>
      </w:r>
    </w:p>
    <w:p>
      <w:pPr>
        <w:spacing w:before="0" w:after="0" w:line="360" w:lineRule="auto"/>
        <w:ind w:firstLine="709"/>
        <w:jc w:val="both"/>
      </w:pPr>
      <w:r>
        <w:rPr>
          <w:rFonts w:ascii="Times New Roman" w:hAnsi="Times New Roman" w:cs="Times New Roman" w:eastAsia="Times New Roman"/>
          <w:b w:val="0"/>
          <w:i w:val="0"/>
          <w:color w:val="000000"/>
          <w:sz w:val="28"/>
        </w:rPr>
        <w:t>Готовое веб-приложение обладает характеристиками, обеспечивающими эксплуатацию в реальных условиях.</w:t>
      </w:r>
    </w:p>
    <w:p>
      <w:pPr>
        <w:spacing w:before="0" w:after="0" w:line="360" w:lineRule="auto"/>
        <w:ind w:firstLine="709"/>
        <w:jc w:val="both"/>
      </w:pPr>
      <w:r>
        <w:rPr>
          <w:rFonts w:ascii="Times New Roman" w:hAnsi="Times New Roman" w:cs="Times New Roman" w:eastAsia="Times New Roman"/>
          <w:b w:val="0"/>
          <w:i w:val="0"/>
          <w:color w:val="000000"/>
          <w:sz w:val="28"/>
        </w:rPr>
        <w:t>Кросс-платформенность — приложение работает в любом современном браузере на движках Blink, WebKit или Gecko. Тестирование велось в Chrome 122, Firefox 124, Safari 17 (на macOS и iOS) и Edge 122.</w:t>
      </w:r>
    </w:p>
    <w:p>
      <w:pPr>
        <w:spacing w:before="0" w:after="0" w:line="360" w:lineRule="auto"/>
        <w:ind w:firstLine="709"/>
        <w:jc w:val="both"/>
      </w:pPr>
      <w:r>
        <w:rPr>
          <w:rFonts w:ascii="Times New Roman" w:hAnsi="Times New Roman" w:cs="Times New Roman" w:eastAsia="Times New Roman"/>
          <w:b w:val="0"/>
          <w:i w:val="0"/>
          <w:color w:val="000000"/>
          <w:sz w:val="28"/>
        </w:rPr>
        <w:t>Адаптивность — корректное отображение от 360×640 (старые смартфоны) до 2560×1440 (мониторы Quad HD). Брейкпоинты: 1200, 992, 768 и 576 пикселей.</w:t>
      </w:r>
    </w:p>
    <w:p>
      <w:pPr>
        <w:spacing w:before="0" w:after="0" w:line="360" w:lineRule="auto"/>
        <w:ind w:firstLine="709"/>
        <w:jc w:val="both"/>
      </w:pPr>
      <w:r>
        <w:rPr>
          <w:rFonts w:ascii="Times New Roman" w:hAnsi="Times New Roman" w:cs="Times New Roman" w:eastAsia="Times New Roman"/>
          <w:b w:val="0"/>
          <w:i w:val="0"/>
          <w:color w:val="000000"/>
          <w:sz w:val="28"/>
        </w:rPr>
        <w:t>Производительность — размер минифицированной клиентской части без 3D-моделей и текстур не превышает двухсот килобайт. Время до первого отображения на эмулированном 4G-канале составляет около полутора секунд.</w:t>
      </w:r>
    </w:p>
    <w:p>
      <w:pPr>
        <w:spacing w:before="0" w:after="0" w:line="360" w:lineRule="auto"/>
        <w:ind w:firstLine="709"/>
        <w:jc w:val="both"/>
      </w:pPr>
      <w:r>
        <w:rPr>
          <w:rFonts w:ascii="Times New Roman" w:hAnsi="Times New Roman" w:cs="Times New Roman" w:eastAsia="Times New Roman"/>
          <w:b w:val="0"/>
          <w:i w:val="0"/>
          <w:color w:val="000000"/>
          <w:sz w:val="28"/>
        </w:rPr>
        <w:t>Безопасность подтверждена внешним аудитом: Sucuri SiteCheck — низкий риск; MDN HTTP Observatory — оценка «B+»; SecurityHeaders.io — оценка «B».</w:t>
      </w:r>
    </w:p>
    <w:p>
      <w:pPr>
        <w:spacing w:before="0" w:after="0" w:line="360" w:lineRule="auto"/>
        <w:ind w:firstLine="709"/>
        <w:jc w:val="both"/>
      </w:pPr>
      <w:r>
        <w:rPr>
          <w:rFonts w:ascii="Times New Roman" w:hAnsi="Times New Roman" w:cs="Times New Roman" w:eastAsia="Times New Roman"/>
          <w:b w:val="0"/>
          <w:i w:val="0"/>
          <w:color w:val="000000"/>
          <w:sz w:val="28"/>
        </w:rPr>
        <w:t>Масштабируемость — асинхронная модель Node.js с пулом соединений MySQL обслуживает сотни одновременных запросов без существенного роста времени ответа. При нагрузочном тестировании через k6 на ноутбуке разработки удалось добиться 480 RPS на эндпоинт расчёта слотов при медиане отклика 38 мс.</w:t>
      </w:r>
    </w:p>
    <w:p>
      <w:pPr>
        <w:spacing w:before="0" w:after="0" w:line="360" w:lineRule="auto"/>
        <w:ind w:firstLine="709"/>
        <w:jc w:val="both"/>
      </w:pPr>
      <w:r>
        <w:rPr>
          <w:rFonts w:ascii="Times New Roman" w:hAnsi="Times New Roman" w:cs="Times New Roman" w:eastAsia="Times New Roman"/>
          <w:b w:val="0"/>
          <w:i w:val="0"/>
          <w:color w:val="000000"/>
          <w:sz w:val="28"/>
        </w:rPr>
        <w:t>PWA-совместимость — приложение содержит манифест и Service Worker (sw.js), что позволяет устанавливать его как Progressive Web Application и получать Web Push-уведомления даже при закрытой вкладке.</w:t>
      </w:r>
    </w:p>
    <w:p>
      <w:pPr>
        <w:spacing w:before="120" w:after="40" w:line="360" w:lineRule="auto"/>
        <w:ind w:firstLine="0"/>
        <w:jc w:val="left"/>
      </w:pPr>
      <w:r>
        <w:rPr>
          <w:rFonts w:ascii="Times New Roman" w:hAnsi="Times New Roman" w:cs="Times New Roman" w:eastAsia="Times New Roman"/>
          <w:b w:val="0"/>
          <w:i w:val="0"/>
          <w:color w:val="000000"/>
          <w:sz w:val="28"/>
        </w:rPr>
        <w:t>Таблица 14 — Характеристики веб-приложения REMNANT</w:t>
      </w:r>
    </w:p>
    <w:tbl>
      <w:tblPr>
        <w:tblStyle w:val="TableGrid"/>
        <w:tblW w:type="auto" w:w="0"/>
        <w:jc w:val="center"/>
        <w:tblLook w:firstColumn="1" w:firstRow="1" w:lastColumn="0" w:lastRow="0" w:noHBand="0" w:noVBand="1" w:val="04A0"/>
      </w:tblPr>
      <w:tblGrid>
        <w:gridCol w:w="4961"/>
        <w:gridCol w:w="4961"/>
      </w:tblGrid>
      <w:tr>
        <w:tc>
          <w:tcPr>
            <w:tcW w:type="dxa" w:w="4819"/>
          </w:tcPr>
          <w:p>
            <w:pPr>
              <w:spacing w:line="240" w:lineRule="auto"/>
              <w:jc w:val="center"/>
            </w:pPr>
            <w:r/>
            <w:r>
              <w:rPr>
                <w:rFonts w:ascii="Times New Roman" w:hAnsi="Times New Roman" w:cs="Times New Roman" w:eastAsia="Times New Roman"/>
                <w:b/>
                <w:i w:val="0"/>
                <w:color w:val="000000"/>
                <w:sz w:val="24"/>
              </w:rPr>
              <w:t>Характеристика</w:t>
            </w:r>
          </w:p>
        </w:tc>
        <w:tc>
          <w:tcPr>
            <w:tcW w:type="dxa" w:w="4252"/>
          </w:tcPr>
          <w:p>
            <w:pPr>
              <w:spacing w:line="240" w:lineRule="auto"/>
              <w:jc w:val="center"/>
            </w:pPr>
            <w:r/>
            <w:r>
              <w:rPr>
                <w:rFonts w:ascii="Times New Roman" w:hAnsi="Times New Roman" w:cs="Times New Roman" w:eastAsia="Times New Roman"/>
                <w:b/>
                <w:i w:val="0"/>
                <w:color w:val="000000"/>
                <w:sz w:val="24"/>
              </w:rPr>
              <w:t>Значение</w:t>
            </w:r>
          </w:p>
        </w:tc>
      </w:tr>
      <w:tr>
        <w:tc>
          <w:tcPr>
            <w:tcW w:type="dxa" w:w="4819"/>
          </w:tcPr>
          <w:p>
            <w:pPr>
              <w:spacing w:line="240" w:lineRule="auto"/>
              <w:jc w:val="left"/>
            </w:pPr>
            <w:r/>
            <w:r>
              <w:rPr>
                <w:rFonts w:ascii="Times New Roman" w:hAnsi="Times New Roman" w:cs="Times New Roman" w:eastAsia="Times New Roman"/>
                <w:b w:val="0"/>
                <w:i w:val="0"/>
                <w:color w:val="000000"/>
                <w:sz w:val="24"/>
              </w:rPr>
              <w:t>Общее количество страниц (HTML)</w:t>
            </w:r>
          </w:p>
        </w:tc>
        <w:tc>
          <w:tcPr>
            <w:tcW w:type="dxa" w:w="4252"/>
          </w:tcPr>
          <w:p>
            <w:pPr>
              <w:spacing w:line="240" w:lineRule="auto"/>
              <w:jc w:val="left"/>
            </w:pPr>
            <w:r/>
            <w:r>
              <w:rPr>
                <w:rFonts w:ascii="Times New Roman" w:hAnsi="Times New Roman" w:cs="Times New Roman" w:eastAsia="Times New Roman"/>
                <w:b w:val="0"/>
                <w:i w:val="0"/>
                <w:color w:val="000000"/>
                <w:sz w:val="24"/>
              </w:rPr>
              <w:t>11</w:t>
            </w:r>
          </w:p>
        </w:tc>
      </w:tr>
      <w:tr>
        <w:tc>
          <w:tcPr>
            <w:tcW w:type="dxa" w:w="4819"/>
          </w:tcPr>
          <w:p>
            <w:pPr>
              <w:spacing w:line="240" w:lineRule="auto"/>
              <w:jc w:val="left"/>
            </w:pPr>
            <w:r/>
            <w:r>
              <w:rPr>
                <w:rFonts w:ascii="Times New Roman" w:hAnsi="Times New Roman" w:cs="Times New Roman" w:eastAsia="Times New Roman"/>
                <w:b w:val="0"/>
                <w:i w:val="0"/>
                <w:color w:val="000000"/>
                <w:sz w:val="24"/>
              </w:rPr>
              <w:t>Размер минифицированной клиентской части</w:t>
            </w:r>
          </w:p>
        </w:tc>
        <w:tc>
          <w:tcPr>
            <w:tcW w:type="dxa" w:w="4252"/>
          </w:tcPr>
          <w:p>
            <w:pPr>
              <w:spacing w:line="240" w:lineRule="auto"/>
              <w:jc w:val="left"/>
            </w:pPr>
            <w:r/>
            <w:r>
              <w:rPr>
                <w:rFonts w:ascii="Times New Roman" w:hAnsi="Times New Roman" w:cs="Times New Roman" w:eastAsia="Times New Roman"/>
                <w:b w:val="0"/>
                <w:i w:val="0"/>
                <w:color w:val="000000"/>
                <w:sz w:val="24"/>
              </w:rPr>
              <w:t>≈ 180 КБ</w:t>
            </w:r>
          </w:p>
        </w:tc>
      </w:tr>
      <w:tr>
        <w:tc>
          <w:tcPr>
            <w:tcW w:type="dxa" w:w="4819"/>
          </w:tcPr>
          <w:p>
            <w:pPr>
              <w:spacing w:line="240" w:lineRule="auto"/>
              <w:jc w:val="left"/>
            </w:pPr>
            <w:r/>
            <w:r>
              <w:rPr>
                <w:rFonts w:ascii="Times New Roman" w:hAnsi="Times New Roman" w:cs="Times New Roman" w:eastAsia="Times New Roman"/>
                <w:b w:val="0"/>
                <w:i w:val="0"/>
                <w:color w:val="000000"/>
                <w:sz w:val="24"/>
              </w:rPr>
              <w:t>Размер 3D-модели (GLB)</w:t>
            </w:r>
          </w:p>
        </w:tc>
        <w:tc>
          <w:tcPr>
            <w:tcW w:type="dxa" w:w="4252"/>
          </w:tcPr>
          <w:p>
            <w:pPr>
              <w:spacing w:line="240" w:lineRule="auto"/>
              <w:jc w:val="left"/>
            </w:pPr>
            <w:r/>
            <w:r>
              <w:rPr>
                <w:rFonts w:ascii="Times New Roman" w:hAnsi="Times New Roman" w:cs="Times New Roman" w:eastAsia="Times New Roman"/>
                <w:b w:val="0"/>
                <w:i w:val="0"/>
                <w:color w:val="000000"/>
                <w:sz w:val="24"/>
              </w:rPr>
              <w:t>≈ 27 МБ</w:t>
            </w:r>
          </w:p>
        </w:tc>
      </w:tr>
      <w:tr>
        <w:tc>
          <w:tcPr>
            <w:tcW w:type="dxa" w:w="4819"/>
          </w:tcPr>
          <w:p>
            <w:pPr>
              <w:spacing w:line="240" w:lineRule="auto"/>
              <w:jc w:val="left"/>
            </w:pPr>
            <w:r/>
            <w:r>
              <w:rPr>
                <w:rFonts w:ascii="Times New Roman" w:hAnsi="Times New Roman" w:cs="Times New Roman" w:eastAsia="Times New Roman"/>
                <w:b w:val="0"/>
                <w:i w:val="0"/>
                <w:color w:val="000000"/>
                <w:sz w:val="24"/>
              </w:rPr>
              <w:t>Количество клиентских JS-модулей</w:t>
            </w:r>
          </w:p>
        </w:tc>
        <w:tc>
          <w:tcPr>
            <w:tcW w:type="dxa" w:w="4252"/>
          </w:tcPr>
          <w:p>
            <w:pPr>
              <w:spacing w:line="240" w:lineRule="auto"/>
              <w:jc w:val="left"/>
            </w:pPr>
            <w:r/>
            <w:r>
              <w:rPr>
                <w:rFonts w:ascii="Times New Roman" w:hAnsi="Times New Roman" w:cs="Times New Roman" w:eastAsia="Times New Roman"/>
                <w:b w:val="0"/>
                <w:i w:val="0"/>
                <w:color w:val="000000"/>
                <w:sz w:val="24"/>
              </w:rPr>
              <w:t>15</w:t>
            </w:r>
          </w:p>
        </w:tc>
      </w:tr>
      <w:tr>
        <w:tc>
          <w:tcPr>
            <w:tcW w:type="dxa" w:w="4819"/>
          </w:tcPr>
          <w:p>
            <w:pPr>
              <w:spacing w:line="240" w:lineRule="auto"/>
              <w:jc w:val="left"/>
            </w:pPr>
            <w:r/>
            <w:r>
              <w:rPr>
                <w:rFonts w:ascii="Times New Roman" w:hAnsi="Times New Roman" w:cs="Times New Roman" w:eastAsia="Times New Roman"/>
                <w:b w:val="0"/>
                <w:i w:val="0"/>
                <w:color w:val="000000"/>
                <w:sz w:val="24"/>
              </w:rPr>
              <w:t>Количество серверных JS-модулей</w:t>
            </w:r>
          </w:p>
        </w:tc>
        <w:tc>
          <w:tcPr>
            <w:tcW w:type="dxa" w:w="4252"/>
          </w:tcPr>
          <w:p>
            <w:pPr>
              <w:spacing w:line="240" w:lineRule="auto"/>
              <w:jc w:val="left"/>
            </w:pPr>
            <w:r/>
            <w:r>
              <w:rPr>
                <w:rFonts w:ascii="Times New Roman" w:hAnsi="Times New Roman" w:cs="Times New Roman" w:eastAsia="Times New Roman"/>
                <w:b w:val="0"/>
                <w:i w:val="0"/>
                <w:color w:val="000000"/>
                <w:sz w:val="24"/>
              </w:rPr>
              <w:t>7</w:t>
            </w:r>
          </w:p>
        </w:tc>
      </w:tr>
      <w:tr>
        <w:tc>
          <w:tcPr>
            <w:tcW w:type="dxa" w:w="4819"/>
          </w:tcPr>
          <w:p>
            <w:pPr>
              <w:spacing w:line="240" w:lineRule="auto"/>
              <w:jc w:val="left"/>
            </w:pPr>
            <w:r/>
            <w:r>
              <w:rPr>
                <w:rFonts w:ascii="Times New Roman" w:hAnsi="Times New Roman" w:cs="Times New Roman" w:eastAsia="Times New Roman"/>
                <w:b w:val="0"/>
                <w:i w:val="0"/>
                <w:color w:val="000000"/>
                <w:sz w:val="24"/>
              </w:rPr>
              <w:t>Количество таблиц базы данных</w:t>
            </w:r>
          </w:p>
        </w:tc>
        <w:tc>
          <w:tcPr>
            <w:tcW w:type="dxa" w:w="4252"/>
          </w:tcPr>
          <w:p>
            <w:pPr>
              <w:spacing w:line="240" w:lineRule="auto"/>
              <w:jc w:val="left"/>
            </w:pPr>
            <w:r/>
            <w:r>
              <w:rPr>
                <w:rFonts w:ascii="Times New Roman" w:hAnsi="Times New Roman" w:cs="Times New Roman" w:eastAsia="Times New Roman"/>
                <w:b w:val="0"/>
                <w:i w:val="0"/>
                <w:color w:val="000000"/>
                <w:sz w:val="24"/>
              </w:rPr>
              <w:t>8</w:t>
            </w:r>
          </w:p>
        </w:tc>
      </w:tr>
      <w:tr>
        <w:tc>
          <w:tcPr>
            <w:tcW w:type="dxa" w:w="4819"/>
          </w:tcPr>
          <w:p>
            <w:pPr>
              <w:spacing w:line="240" w:lineRule="auto"/>
              <w:jc w:val="left"/>
            </w:pPr>
            <w:r/>
            <w:r>
              <w:rPr>
                <w:rFonts w:ascii="Times New Roman" w:hAnsi="Times New Roman" w:cs="Times New Roman" w:eastAsia="Times New Roman"/>
                <w:b w:val="0"/>
                <w:i w:val="0"/>
                <w:color w:val="000000"/>
                <w:sz w:val="24"/>
              </w:rPr>
              <w:t>Количество маршрутов REST API</w:t>
            </w:r>
          </w:p>
        </w:tc>
        <w:tc>
          <w:tcPr>
            <w:tcW w:type="dxa" w:w="4252"/>
          </w:tcPr>
          <w:p>
            <w:pPr>
              <w:spacing w:line="240" w:lineRule="auto"/>
              <w:jc w:val="left"/>
            </w:pPr>
            <w:r/>
            <w:r>
              <w:rPr>
                <w:rFonts w:ascii="Times New Roman" w:hAnsi="Times New Roman" w:cs="Times New Roman" w:eastAsia="Times New Roman"/>
                <w:b w:val="0"/>
                <w:i w:val="0"/>
                <w:color w:val="000000"/>
                <w:sz w:val="24"/>
              </w:rPr>
              <w:t>24</w:t>
            </w:r>
          </w:p>
        </w:tc>
      </w:tr>
      <w:tr>
        <w:tc>
          <w:tcPr>
            <w:tcW w:type="dxa" w:w="4819"/>
          </w:tcPr>
          <w:p>
            <w:pPr>
              <w:spacing w:line="240" w:lineRule="auto"/>
              <w:jc w:val="left"/>
            </w:pPr>
            <w:r/>
            <w:r>
              <w:rPr>
                <w:rFonts w:ascii="Times New Roman" w:hAnsi="Times New Roman" w:cs="Times New Roman" w:eastAsia="Times New Roman"/>
                <w:b w:val="0"/>
                <w:i w:val="0"/>
                <w:color w:val="000000"/>
                <w:sz w:val="24"/>
              </w:rPr>
              <w:t>Покрытие функциональными тестами</w:t>
            </w:r>
          </w:p>
        </w:tc>
        <w:tc>
          <w:tcPr>
            <w:tcW w:type="dxa" w:w="4252"/>
          </w:tcPr>
          <w:p>
            <w:pPr>
              <w:spacing w:line="240" w:lineRule="auto"/>
              <w:jc w:val="left"/>
            </w:pPr>
            <w:r/>
            <w:r>
              <w:rPr>
                <w:rFonts w:ascii="Times New Roman" w:hAnsi="Times New Roman" w:cs="Times New Roman" w:eastAsia="Times New Roman"/>
                <w:b w:val="0"/>
                <w:i w:val="0"/>
                <w:color w:val="000000"/>
                <w:sz w:val="24"/>
              </w:rPr>
              <w:t>15 тест-кейсов</w:t>
            </w:r>
          </w:p>
        </w:tc>
      </w:tr>
      <w:tr>
        <w:tc>
          <w:tcPr>
            <w:tcW w:type="dxa" w:w="4819"/>
          </w:tcPr>
          <w:p>
            <w:pPr>
              <w:spacing w:line="240" w:lineRule="auto"/>
              <w:jc w:val="left"/>
            </w:pPr>
            <w:r/>
            <w:r>
              <w:rPr>
                <w:rFonts w:ascii="Times New Roman" w:hAnsi="Times New Roman" w:cs="Times New Roman" w:eastAsia="Times New Roman"/>
                <w:b w:val="0"/>
                <w:i w:val="0"/>
                <w:color w:val="000000"/>
                <w:sz w:val="24"/>
              </w:rPr>
              <w:t>Поддерживаемые браузеры</w:t>
            </w:r>
          </w:p>
        </w:tc>
        <w:tc>
          <w:tcPr>
            <w:tcW w:type="dxa" w:w="4252"/>
          </w:tcPr>
          <w:p>
            <w:pPr>
              <w:spacing w:line="240" w:lineRule="auto"/>
              <w:jc w:val="left"/>
            </w:pPr>
            <w:r/>
            <w:r>
              <w:rPr>
                <w:rFonts w:ascii="Times New Roman" w:hAnsi="Times New Roman" w:cs="Times New Roman" w:eastAsia="Times New Roman"/>
                <w:b w:val="0"/>
                <w:i w:val="0"/>
                <w:color w:val="000000"/>
                <w:sz w:val="24"/>
              </w:rPr>
              <w:t>Chrome 90+, Firefox 90+, Safari 15+, Edge 90+</w:t>
            </w:r>
          </w:p>
        </w:tc>
      </w:tr>
      <w:tr>
        <w:tc>
          <w:tcPr>
            <w:tcW w:type="dxa" w:w="4819"/>
          </w:tcPr>
          <w:p>
            <w:pPr>
              <w:spacing w:line="240" w:lineRule="auto"/>
              <w:jc w:val="left"/>
            </w:pPr>
            <w:r/>
            <w:r>
              <w:rPr>
                <w:rFonts w:ascii="Times New Roman" w:hAnsi="Times New Roman" w:cs="Times New Roman" w:eastAsia="Times New Roman"/>
                <w:b w:val="0"/>
                <w:i w:val="0"/>
                <w:color w:val="000000"/>
                <w:sz w:val="24"/>
              </w:rPr>
              <w:t>Минимальная версия Node.js</w:t>
            </w:r>
          </w:p>
        </w:tc>
        <w:tc>
          <w:tcPr>
            <w:tcW w:type="dxa" w:w="4252"/>
          </w:tcPr>
          <w:p>
            <w:pPr>
              <w:spacing w:line="240" w:lineRule="auto"/>
              <w:jc w:val="left"/>
            </w:pPr>
            <w:r/>
            <w:r>
              <w:rPr>
                <w:rFonts w:ascii="Times New Roman" w:hAnsi="Times New Roman" w:cs="Times New Roman" w:eastAsia="Times New Roman"/>
                <w:b w:val="0"/>
                <w:i w:val="0"/>
                <w:color w:val="000000"/>
                <w:sz w:val="24"/>
              </w:rPr>
              <w:t>20 (рекомендуется 22 LTS)</w:t>
            </w:r>
          </w:p>
        </w:tc>
      </w:tr>
      <w:tr>
        <w:tc>
          <w:tcPr>
            <w:tcW w:type="dxa" w:w="4819"/>
          </w:tcPr>
          <w:p>
            <w:pPr>
              <w:spacing w:line="240" w:lineRule="auto"/>
              <w:jc w:val="left"/>
            </w:pPr>
            <w:r/>
            <w:r>
              <w:rPr>
                <w:rFonts w:ascii="Times New Roman" w:hAnsi="Times New Roman" w:cs="Times New Roman" w:eastAsia="Times New Roman"/>
                <w:b w:val="0"/>
                <w:i w:val="0"/>
                <w:color w:val="000000"/>
                <w:sz w:val="24"/>
              </w:rPr>
              <w:t>Минимальная версия MySQL</w:t>
            </w:r>
          </w:p>
        </w:tc>
        <w:tc>
          <w:tcPr>
            <w:tcW w:type="dxa" w:w="4252"/>
          </w:tcPr>
          <w:p>
            <w:pPr>
              <w:spacing w:line="240" w:lineRule="auto"/>
              <w:jc w:val="left"/>
            </w:pPr>
            <w:r/>
            <w:r>
              <w:rPr>
                <w:rFonts w:ascii="Times New Roman" w:hAnsi="Times New Roman" w:cs="Times New Roman" w:eastAsia="Times New Roman"/>
                <w:b w:val="0"/>
                <w:i w:val="0"/>
                <w:color w:val="000000"/>
                <w:sz w:val="24"/>
              </w:rPr>
              <w:t>8.0</w:t>
            </w:r>
          </w:p>
        </w:tc>
      </w:tr>
    </w:tbl>
    <w:p>
      <w:r>
        <w:br w:type="page"/>
      </w:r>
    </w:p>
    <w:p>
      <w:pPr>
        <w:spacing w:before="240" w:after="240" w:line="360" w:lineRule="auto"/>
        <w:jc w:val="center"/>
      </w:pPr>
      <w:r>
        <w:rPr>
          <w:rFonts w:ascii="Times New Roman" w:hAnsi="Times New Roman" w:cs="Times New Roman" w:eastAsia="Times New Roman"/>
          <w:b/>
          <w:i w:val="0"/>
          <w:color w:val="000000"/>
          <w:sz w:val="32"/>
        </w:rPr>
        <w:t>ЗАКЛЮЧЕНИЕ</w:t>
      </w:r>
    </w:p>
    <w:p>
      <w:pPr>
        <w:spacing w:before="0" w:after="0" w:line="360" w:lineRule="auto"/>
        <w:ind w:firstLine="709"/>
        <w:jc w:val="both"/>
      </w:pPr>
      <w:r>
        <w:rPr>
          <w:rFonts w:ascii="Times New Roman" w:hAnsi="Times New Roman" w:cs="Times New Roman" w:eastAsia="Times New Roman"/>
          <w:b w:val="0"/>
          <w:i w:val="0"/>
          <w:color w:val="000000"/>
          <w:sz w:val="28"/>
        </w:rPr>
        <w:t>В рамках дипломной работы выполнена разработка веб-приложения REMNANT — персонального онлайн-сервиса для тату-мастера, оказывающего услуги в формате индивидуального предпринимателя. Актуальность темы подтверждается устойчивым ростом числа клиентов, выбирающих мастера через интернет, и отсутствием на рынке готовых решений, учитывающих специфику тату-индустрии — длительные сеансы, важность визуального портфолио, особенности программы лояльности.</w:t>
      </w:r>
    </w:p>
    <w:p>
      <w:pPr>
        <w:spacing w:before="0" w:after="0" w:line="360" w:lineRule="auto"/>
        <w:ind w:firstLine="709"/>
        <w:jc w:val="both"/>
      </w:pPr>
      <w:r>
        <w:rPr>
          <w:rFonts w:ascii="Times New Roman" w:hAnsi="Times New Roman" w:cs="Times New Roman" w:eastAsia="Times New Roman"/>
          <w:b w:val="0"/>
          <w:i w:val="0"/>
          <w:color w:val="000000"/>
          <w:sz w:val="28"/>
        </w:rPr>
        <w:t>Жизненный цикл проекта пройден полностью — от анализа предметной области и архитектурного проектирования до реализации, тестирования и подготовки сопровождающей документации. Клиентская часть собрана на нативном стеке HTML/CSS/JavaScript без фронтенд-фреймворков — решение продиктовано наличием тяжёлой 3D-сцены, требующей прямого контроля над WebGL-контекстом. Серверная часть построена на Node.js с фреймворком Express; в качестве СУБД выбрана MySQL 8 — сочетание обеспечивает высокую пропускную способность и простоту масштабирования.</w:t>
      </w:r>
    </w:p>
    <w:p>
      <w:pPr>
        <w:spacing w:before="0" w:after="0" w:line="360" w:lineRule="auto"/>
        <w:ind w:firstLine="709"/>
        <w:jc w:val="both"/>
      </w:pPr>
      <w:r>
        <w:rPr>
          <w:rFonts w:ascii="Times New Roman" w:hAnsi="Times New Roman" w:cs="Times New Roman" w:eastAsia="Times New Roman"/>
          <w:b w:val="0"/>
          <w:i w:val="0"/>
          <w:color w:val="000000"/>
          <w:sz w:val="28"/>
        </w:rPr>
        <w:t>Одной из приоритетных задач стало внедрение надёжной аутентификации. Реализованы два независимых JWT-механизма: один для клиентов (вход по телефону и паролю), второй для администратора (вход по логину и паролю). Пароли всех пользователей хешируются bcrypt перед сохранением. Особое внимание уделено защите от типовых атак — SQL-инъекциям (за счёт параметризованных запросов), XSS (через экранирование textContent и заголовок X-Content-Type-Options), clickjacking (X-Frame-Options), брутфорсу паролей (express-rate-limit), MIME-сниффингу.</w:t>
      </w:r>
    </w:p>
    <w:p>
      <w:pPr>
        <w:spacing w:before="0" w:after="0" w:line="360" w:lineRule="auto"/>
        <w:ind w:firstLine="709"/>
        <w:jc w:val="both"/>
      </w:pPr>
      <w:r>
        <w:rPr>
          <w:rFonts w:ascii="Times New Roman" w:hAnsi="Times New Roman" w:cs="Times New Roman" w:eastAsia="Times New Roman"/>
          <w:b w:val="0"/>
          <w:i w:val="0"/>
          <w:color w:val="000000"/>
          <w:sz w:val="28"/>
        </w:rPr>
        <w:t>Функциональность охватывает широкий спектр пользовательских сценариев. Неавторизованный посетитель знакомится с портфолио мастера, оценивает эстетику работ через интерактивную 3D-визуализацию, просматривает свободные слоты и оформляет разовую заявку. Авторизованный клиент получает доступ к личному кабинету с историей записей, программой лояльности и уведомлениями. Мастер через панель администратора управляет всеми аспектами работы — заявками, расписанием, переопределениями, блокировкой дней, push-рассылкой.</w:t>
      </w:r>
    </w:p>
    <w:p>
      <w:pPr>
        <w:spacing w:before="0" w:after="0" w:line="360" w:lineRule="auto"/>
        <w:ind w:firstLine="709"/>
        <w:jc w:val="both"/>
      </w:pPr>
      <w:r>
        <w:rPr>
          <w:rFonts w:ascii="Times New Roman" w:hAnsi="Times New Roman" w:cs="Times New Roman" w:eastAsia="Times New Roman"/>
          <w:b w:val="0"/>
          <w:i w:val="0"/>
          <w:color w:val="000000"/>
          <w:sz w:val="28"/>
        </w:rPr>
        <w:t>Особое технологическое решение — интеграция трёхмерной графики через Three.js. В hero-секции главной страницы отображается полигональная модель головы, на которую при прокрутке последовательно накладываются различные текстуры татуировки. Эффект реализован через GSAP ScrollTrigger: значения скролла напрямую завязаны на угол поворота модели и индекс активной текстуры. Подобное оформление формирует у посетителя устойчивый визуальный якорь и повышает запоминаемость бренда мастера — то самое, на что приходится около шестидесяти процентов решения о записи, согласно отраслевой статистике.</w:t>
      </w:r>
    </w:p>
    <w:p>
      <w:pPr>
        <w:spacing w:before="0" w:after="0" w:line="360" w:lineRule="auto"/>
        <w:ind w:firstLine="709"/>
        <w:jc w:val="both"/>
      </w:pPr>
      <w:r>
        <w:rPr>
          <w:rFonts w:ascii="Times New Roman" w:hAnsi="Times New Roman" w:cs="Times New Roman" w:eastAsia="Times New Roman"/>
          <w:b w:val="0"/>
          <w:i w:val="0"/>
          <w:color w:val="000000"/>
          <w:sz w:val="28"/>
        </w:rPr>
        <w:t>Система уведомлений построена на двух независимых каналах. Telegram Bot API доставляет сообщения администратору мгновенно — даже при отсутствии открытой страницы веб-приложения. Web Push на стороне браузера позволяет клиенту получать обновления о статусе своей записи без необходимости держать вкладку открытой.</w:t>
      </w:r>
    </w:p>
    <w:p>
      <w:pPr>
        <w:spacing w:before="0" w:after="0" w:line="360" w:lineRule="auto"/>
        <w:ind w:firstLine="709"/>
        <w:jc w:val="both"/>
      </w:pPr>
      <w:r>
        <w:rPr>
          <w:rFonts w:ascii="Times New Roman" w:hAnsi="Times New Roman" w:cs="Times New Roman" w:eastAsia="Times New Roman"/>
          <w:b w:val="0"/>
          <w:i w:val="0"/>
          <w:color w:val="000000"/>
          <w:sz w:val="28"/>
        </w:rPr>
        <w:t>Тестирование охватило все ключевые функции — пятнадцать тест-кейсов покрывают регистрацию, авторизацию обеих ролей, создание записи, защиту от занятия уже занятого слота, смену статуса, редактирование расписания, обе системы уведомлений, попытки SQL-инъекции, XSS, перебора паролей и корректную загрузку 3D-сцены. Все тесты завершены успешно.</w:t>
      </w:r>
    </w:p>
    <w:p>
      <w:pPr>
        <w:spacing w:before="0" w:after="0" w:line="360" w:lineRule="auto"/>
        <w:ind w:firstLine="709"/>
        <w:jc w:val="both"/>
      </w:pPr>
      <w:r>
        <w:rPr>
          <w:rFonts w:ascii="Times New Roman" w:hAnsi="Times New Roman" w:cs="Times New Roman" w:eastAsia="Times New Roman"/>
          <w:b w:val="0"/>
          <w:i w:val="0"/>
          <w:color w:val="000000"/>
          <w:sz w:val="28"/>
        </w:rPr>
        <w:t>Аудит безопасности проведён с использованием трёх независимых сервисов. Sucuri SiteCheck подтвердил отсутствие вредоносного программного обеспечения и оценил общий уровень риска как низкий. MDN HTTP Observatory оценил конфигурацию HTTP-заголовков на «B+», SecurityHeaders.io — на «B». Сочетание серверных мер защиты и грамотно настроенных заголовков обеспечивает базовый отраслевой уровень безопасности — достаточный для выхода в коммерческую эксплуатацию малого бизнеса.</w:t>
      </w:r>
    </w:p>
    <w:p>
      <w:pPr>
        <w:spacing w:before="0" w:after="0" w:line="360" w:lineRule="auto"/>
        <w:ind w:firstLine="709"/>
        <w:jc w:val="both"/>
      </w:pPr>
      <w:r>
        <w:rPr>
          <w:rFonts w:ascii="Times New Roman" w:hAnsi="Times New Roman" w:cs="Times New Roman" w:eastAsia="Times New Roman"/>
          <w:b w:val="0"/>
          <w:i w:val="0"/>
          <w:color w:val="000000"/>
          <w:sz w:val="28"/>
        </w:rPr>
        <w:t>Поставленные перед дипломной работой задачи выполнены в полном объёме. Спроектирована архитектура веб-приложения. Разработан пользовательский интерфейс с применением Three.js и GSAP. Реализованы двухконтурная авторизация и онлайн-запись. Разработаны личный кабинет клиента и панель администратора. Настроены уведомления через Telegram и Web Push. Проведены функциональное тестирование и аудит безопасности.</w:t>
      </w:r>
    </w:p>
    <w:p>
      <w:pPr>
        <w:spacing w:before="0" w:after="0" w:line="360" w:lineRule="auto"/>
        <w:ind w:firstLine="709"/>
        <w:jc w:val="both"/>
      </w:pPr>
      <w:r>
        <w:rPr>
          <w:rFonts w:ascii="Times New Roman" w:hAnsi="Times New Roman" w:cs="Times New Roman" w:eastAsia="Times New Roman"/>
          <w:b w:val="0"/>
          <w:i w:val="0"/>
          <w:color w:val="000000"/>
          <w:sz w:val="28"/>
        </w:rPr>
        <w:t>Реализованное веб-приложение — стабильная и масштабируемая основа для дальнейшего развития. Перспективы расширения видятся в нескольких направлениях. Внедрение онлайн-оплаты предоплаты сеанса через эквайринг YooKassa или Stripe — позволит снизить долю отказов в день сеанса. Интеграция с публичной CRM мастера. Обёртка в Progressive Web Application через расширение существующего Service Worker. Внедрение алгоритмов компьютерного зрения для подбора мастера по визуальному сходству желаемого эскиза с уже выполненными работами — задача интересная и технологически достижимая на современных открытых моделях.</w:t>
      </w:r>
    </w:p>
    <w:p>
      <w:r>
        <w:br w:type="page"/>
      </w:r>
    </w:p>
    <w:p>
      <w:pPr>
        <w:spacing w:before="240" w:after="240" w:line="360" w:lineRule="auto"/>
        <w:jc w:val="center"/>
      </w:pPr>
      <w:r>
        <w:rPr>
          <w:rFonts w:ascii="Times New Roman" w:hAnsi="Times New Roman" w:cs="Times New Roman" w:eastAsia="Times New Roman"/>
          <w:b/>
          <w:i w:val="0"/>
          <w:color w:val="000000"/>
          <w:sz w:val="32"/>
        </w:rPr>
        <w:t>СПИСОК ИСПОЛЬЗОВАННЫХ ИСТОЧНИКОВ И ЛИТЕРАТУРЫ</w:t>
      </w:r>
    </w:p>
    <w:p>
      <w:pPr>
        <w:spacing w:before="0" w:after="0" w:line="360" w:lineRule="auto"/>
        <w:ind w:firstLine="709"/>
        <w:jc w:val="both"/>
      </w:pPr>
      <w:r>
        <w:rPr>
          <w:rFonts w:ascii="Times New Roman" w:hAnsi="Times New Roman" w:cs="Times New Roman" w:eastAsia="Times New Roman"/>
          <w:b w:val="0"/>
          <w:i w:val="0"/>
          <w:color w:val="000000"/>
          <w:sz w:val="28"/>
        </w:rPr>
        <w:t>1. Федеральный закон от 27.07.2006 № 149-ФЗ «Об информации, информационных технологиях и о защите информации».</w:t>
      </w:r>
    </w:p>
    <w:p>
      <w:pPr>
        <w:spacing w:before="0" w:after="0" w:line="360" w:lineRule="auto"/>
        <w:ind w:firstLine="709"/>
        <w:jc w:val="both"/>
      </w:pPr>
      <w:r>
        <w:rPr>
          <w:rFonts w:ascii="Times New Roman" w:hAnsi="Times New Roman" w:cs="Times New Roman" w:eastAsia="Times New Roman"/>
          <w:b w:val="0"/>
          <w:i w:val="0"/>
          <w:color w:val="000000"/>
          <w:sz w:val="28"/>
        </w:rPr>
        <w:t>2. ГОСТ Р ИСО/МЭК 17799-2005. Информационная технология. — М.: Стандартинформ, 2006.</w:t>
      </w:r>
    </w:p>
    <w:p>
      <w:pPr>
        <w:spacing w:before="0" w:after="0" w:line="360" w:lineRule="auto"/>
        <w:ind w:firstLine="709"/>
        <w:jc w:val="both"/>
      </w:pPr>
      <w:r>
        <w:rPr>
          <w:rFonts w:ascii="Times New Roman" w:hAnsi="Times New Roman" w:cs="Times New Roman" w:eastAsia="Times New Roman"/>
          <w:b w:val="0"/>
          <w:i w:val="0"/>
          <w:color w:val="000000"/>
          <w:sz w:val="28"/>
        </w:rPr>
        <w:t>3. ГОСТ Р 34.11-2012. Информационная технология. Криптографическая защита информации. Хеш-функция. — М.: Изд-во стандартов, 2013. — 56 с.</w:t>
      </w:r>
    </w:p>
    <w:p>
      <w:pPr>
        <w:spacing w:before="0" w:after="0" w:line="360" w:lineRule="auto"/>
        <w:ind w:firstLine="709"/>
        <w:jc w:val="both"/>
      </w:pPr>
      <w:r>
        <w:rPr>
          <w:rFonts w:ascii="Times New Roman" w:hAnsi="Times New Roman" w:cs="Times New Roman" w:eastAsia="Times New Roman"/>
          <w:b w:val="0"/>
          <w:i w:val="0"/>
          <w:color w:val="000000"/>
          <w:sz w:val="28"/>
        </w:rPr>
        <w:t>4. ГОСТ Р 7.0.8-2013. Системы обработки информации. Основные положения. — М.: Стандартинформ, 2014.</w:t>
      </w:r>
    </w:p>
    <w:p>
      <w:pPr>
        <w:spacing w:before="0" w:after="0" w:line="360" w:lineRule="auto"/>
        <w:ind w:firstLine="709"/>
        <w:jc w:val="both"/>
      </w:pPr>
      <w:r>
        <w:rPr>
          <w:rFonts w:ascii="Times New Roman" w:hAnsi="Times New Roman" w:cs="Times New Roman" w:eastAsia="Times New Roman"/>
          <w:b w:val="0"/>
          <w:i w:val="0"/>
          <w:color w:val="000000"/>
          <w:sz w:val="28"/>
        </w:rPr>
        <w:t>5. ГОСТ 19.101-77. Единая система программной документации. Общие положения. — М.: Стандарты, 2006.</w:t>
      </w:r>
    </w:p>
    <w:p>
      <w:pPr>
        <w:spacing w:before="0" w:after="0" w:line="360" w:lineRule="auto"/>
        <w:ind w:firstLine="709"/>
        <w:jc w:val="both"/>
      </w:pPr>
      <w:r>
        <w:rPr>
          <w:rFonts w:ascii="Times New Roman" w:hAnsi="Times New Roman" w:cs="Times New Roman" w:eastAsia="Times New Roman"/>
          <w:b w:val="0"/>
          <w:i w:val="0"/>
          <w:color w:val="000000"/>
          <w:sz w:val="28"/>
        </w:rPr>
        <w:t>6. Бейтс М. CoffeeScript. Второе дыхание JavaScript: практическое руководство. — М.: ДМК Пресс, 2023. — 311 с. — ISBN 978-5-89818-581-7. — URL: https://znanium.ru/catalog/document?id=435452 (дата обращения: 25.04.2026).</w:t>
      </w:r>
    </w:p>
    <w:p>
      <w:pPr>
        <w:spacing w:before="0" w:after="0" w:line="360" w:lineRule="auto"/>
        <w:ind w:firstLine="709"/>
        <w:jc w:val="both"/>
      </w:pPr>
      <w:r>
        <w:rPr>
          <w:rFonts w:ascii="Times New Roman" w:hAnsi="Times New Roman" w:cs="Times New Roman" w:eastAsia="Times New Roman"/>
          <w:b w:val="0"/>
          <w:i w:val="0"/>
          <w:color w:val="000000"/>
          <w:sz w:val="28"/>
        </w:rPr>
        <w:t>7. Гладкий А. А. Веб-самоделкин. Как самому создать сайт быстро и профессионально: практическое руководство. — М.: Директ-Медиа, 2020. — 265 с. — ISBN 978-5-4499-1220-6. — URL: https://znanium.ru/catalog/document?id=400321 (дата обращения: 25.04.2026).</w:t>
      </w:r>
    </w:p>
    <w:p>
      <w:pPr>
        <w:spacing w:before="0" w:after="0" w:line="360" w:lineRule="auto"/>
        <w:ind w:firstLine="709"/>
        <w:jc w:val="both"/>
      </w:pPr>
      <w:r>
        <w:rPr>
          <w:rFonts w:ascii="Times New Roman" w:hAnsi="Times New Roman" w:cs="Times New Roman" w:eastAsia="Times New Roman"/>
          <w:b w:val="0"/>
          <w:i w:val="0"/>
          <w:color w:val="000000"/>
          <w:sz w:val="28"/>
        </w:rPr>
        <w:t>8. Зенков А. В. Информационная безопасность и защита информации: учебник для вузов. — 2-е изд., перераб. и доп. — М.: Юрайт, 2025. — 107 с. — ISBN 978-5-534-16388-9.</w:t>
      </w:r>
    </w:p>
    <w:p>
      <w:pPr>
        <w:spacing w:before="0" w:after="0" w:line="360" w:lineRule="auto"/>
        <w:ind w:firstLine="709"/>
        <w:jc w:val="both"/>
      </w:pPr>
      <w:r>
        <w:rPr>
          <w:rFonts w:ascii="Times New Roman" w:hAnsi="Times New Roman" w:cs="Times New Roman" w:eastAsia="Times New Roman"/>
          <w:b w:val="0"/>
          <w:i w:val="0"/>
          <w:color w:val="000000"/>
          <w:sz w:val="28"/>
        </w:rPr>
        <w:t>9. Зыков С. В. Программирование: учебник и практикум для вузов. — 2-е изд., перераб. и доп. — М.: Юрайт, 2025. — 285 с. — ISBN 978-5-534-16031-4. — URL: https://urait.ru/bcode/560815 (дата обращения: 28.04.2026).</w:t>
      </w:r>
    </w:p>
    <w:p>
      <w:pPr>
        <w:spacing w:before="0" w:after="0" w:line="360" w:lineRule="auto"/>
        <w:ind w:firstLine="709"/>
        <w:jc w:val="both"/>
      </w:pPr>
      <w:r>
        <w:rPr>
          <w:rFonts w:ascii="Times New Roman" w:hAnsi="Times New Roman" w:cs="Times New Roman" w:eastAsia="Times New Roman"/>
          <w:b w:val="0"/>
          <w:i w:val="0"/>
          <w:color w:val="000000"/>
          <w:sz w:val="28"/>
        </w:rPr>
        <w:t>10. Дакетт Д. JavaScript и jQuery. Интерактивная веб-разработка. — М.: Эксмо, 2022. — 640 с.</w:t>
      </w:r>
    </w:p>
    <w:p>
      <w:pPr>
        <w:spacing w:before="0" w:after="0" w:line="360" w:lineRule="auto"/>
        <w:ind w:firstLine="709"/>
        <w:jc w:val="both"/>
      </w:pPr>
      <w:r>
        <w:rPr>
          <w:rFonts w:ascii="Times New Roman" w:hAnsi="Times New Roman" w:cs="Times New Roman" w:eastAsia="Times New Roman"/>
          <w:b w:val="0"/>
          <w:i w:val="0"/>
          <w:color w:val="000000"/>
          <w:sz w:val="28"/>
        </w:rPr>
        <w:t>11. Дронов В. А. HTML 5, CSS 3 и Web 2.0. Разработка современных веб-сайтов. — СПб.: БХВ-Петербург, 2020. — 408 с. — URL: https://www.litres.ru/ (дата обращения: 30.04.2026).</w:t>
      </w:r>
    </w:p>
    <w:p>
      <w:pPr>
        <w:spacing w:before="0" w:after="0" w:line="360" w:lineRule="auto"/>
        <w:ind w:firstLine="709"/>
        <w:jc w:val="both"/>
      </w:pPr>
      <w:r>
        <w:rPr>
          <w:rFonts w:ascii="Times New Roman" w:hAnsi="Times New Roman" w:cs="Times New Roman" w:eastAsia="Times New Roman"/>
          <w:b w:val="0"/>
          <w:i w:val="0"/>
          <w:color w:val="000000"/>
          <w:sz w:val="28"/>
        </w:rPr>
        <w:t>12. Лион У. Разработка веб-приложений GraphQL с React, Node.js и Neo4j: практическое руководство. — М.: ДМК Пресс, 2023. — 264 с. — ISBN 978-5-93700-185-6.</w:t>
      </w:r>
    </w:p>
    <w:p>
      <w:pPr>
        <w:spacing w:before="0" w:after="0" w:line="360" w:lineRule="auto"/>
        <w:ind w:firstLine="709"/>
        <w:jc w:val="both"/>
      </w:pPr>
      <w:r>
        <w:rPr>
          <w:rFonts w:ascii="Times New Roman" w:hAnsi="Times New Roman" w:cs="Times New Roman" w:eastAsia="Times New Roman"/>
          <w:b w:val="0"/>
          <w:i w:val="0"/>
          <w:color w:val="000000"/>
          <w:sz w:val="28"/>
        </w:rPr>
        <w:t>13. Мартишин С. А. Базы данных. Практическое применение СУБД SQL и NoSQL-типа: учебное пособие. — М.: ДМК Пресс, 2023. — 454 с. — ISBN 978-5-8199-0946-1.</w:t>
      </w:r>
    </w:p>
    <w:p>
      <w:pPr>
        <w:spacing w:before="0" w:after="0" w:line="360" w:lineRule="auto"/>
        <w:ind w:firstLine="709"/>
        <w:jc w:val="both"/>
      </w:pPr>
      <w:r>
        <w:rPr>
          <w:rFonts w:ascii="Times New Roman" w:hAnsi="Times New Roman" w:cs="Times New Roman" w:eastAsia="Times New Roman"/>
          <w:b w:val="0"/>
          <w:i w:val="0"/>
          <w:color w:val="000000"/>
          <w:sz w:val="28"/>
        </w:rPr>
        <w:t>14. Мартишин С. А. Базы данных: работа с распределёнными базами данных и файловыми системами на примере MongoDB и HDFS с использованием Node.js, Express.js, Apache Spark и Scala. — М.: НИЦ ИНФРА-М, 2024. — 235 с. — ISBN 978-5-16-019912-2.</w:t>
      </w:r>
    </w:p>
    <w:p>
      <w:pPr>
        <w:spacing w:before="0" w:after="0" w:line="360" w:lineRule="auto"/>
        <w:ind w:firstLine="709"/>
        <w:jc w:val="both"/>
      </w:pPr>
      <w:r>
        <w:rPr>
          <w:rFonts w:ascii="Times New Roman" w:hAnsi="Times New Roman" w:cs="Times New Roman" w:eastAsia="Times New Roman"/>
          <w:b w:val="0"/>
          <w:i w:val="0"/>
          <w:color w:val="000000"/>
          <w:sz w:val="28"/>
        </w:rPr>
        <w:t>15. Панфилов К. С. Создание веб-сайта от замысла до реализации: практическое руководство. — М.: ДМК Пресс, 2023. — 438 с. — ISBN 978-5-89818-476-6.</w:t>
      </w:r>
    </w:p>
    <w:p>
      <w:pPr>
        <w:spacing w:before="0" w:after="0" w:line="360" w:lineRule="auto"/>
        <w:ind w:firstLine="709"/>
        <w:jc w:val="both"/>
      </w:pPr>
      <w:r>
        <w:rPr>
          <w:rFonts w:ascii="Times New Roman" w:hAnsi="Times New Roman" w:cs="Times New Roman" w:eastAsia="Times New Roman"/>
          <w:b w:val="0"/>
          <w:i w:val="0"/>
          <w:color w:val="000000"/>
          <w:sz w:val="28"/>
        </w:rPr>
        <w:t>16. Полуэктова Н. Р. Разработка веб-приложений: учебник для вузов. — 2-е изд. — М.: Юрайт, 2025. — 204 с. — ISBN 978-5-534-18645-1.</w:t>
      </w:r>
    </w:p>
    <w:p>
      <w:pPr>
        <w:spacing w:before="0" w:after="0" w:line="360" w:lineRule="auto"/>
        <w:ind w:firstLine="709"/>
        <w:jc w:val="both"/>
      </w:pPr>
      <w:r>
        <w:rPr>
          <w:rFonts w:ascii="Times New Roman" w:hAnsi="Times New Roman" w:cs="Times New Roman" w:eastAsia="Times New Roman"/>
          <w:b w:val="0"/>
          <w:i w:val="0"/>
          <w:color w:val="000000"/>
          <w:sz w:val="28"/>
        </w:rPr>
        <w:t>17. Сухов К. К. Node.js. Путеводитель по технологии: практическое руководство. — 2-е изд. — М.: ДМК Пресс, 2023. — 417 с. — ISBN 978-5-89818-328-8.</w:t>
      </w:r>
    </w:p>
    <w:p>
      <w:pPr>
        <w:spacing w:before="0" w:after="0" w:line="360" w:lineRule="auto"/>
        <w:ind w:firstLine="709"/>
        <w:jc w:val="both"/>
      </w:pPr>
      <w:r>
        <w:rPr>
          <w:rFonts w:ascii="Times New Roman" w:hAnsi="Times New Roman" w:cs="Times New Roman" w:eastAsia="Times New Roman"/>
          <w:b w:val="0"/>
          <w:i w:val="0"/>
          <w:color w:val="000000"/>
          <w:sz w:val="28"/>
        </w:rPr>
        <w:t>18. Тузовский А. Ф. Проектирование и разработка web-приложений: учебное пособие для среднего профессионального образования. — М.: Юрайт, 2024. — 219 с. — URL: https://urait.ru/bcode/541917 (дата обращения: 03.05.2026).</w:t>
      </w:r>
    </w:p>
    <w:p>
      <w:pPr>
        <w:spacing w:before="0" w:after="0" w:line="360" w:lineRule="auto"/>
        <w:ind w:firstLine="709"/>
        <w:jc w:val="both"/>
      </w:pPr>
      <w:r>
        <w:rPr>
          <w:rFonts w:ascii="Times New Roman" w:hAnsi="Times New Roman" w:cs="Times New Roman" w:eastAsia="Times New Roman"/>
          <w:b w:val="0"/>
          <w:i w:val="0"/>
          <w:color w:val="000000"/>
          <w:sz w:val="28"/>
        </w:rPr>
        <w:t>19. Флэнаган Д. JavaScript. Подробное руководство. 7-е изд. — М.: Диалектика (Вильямс), 2021. — 720 с.</w:t>
      </w:r>
    </w:p>
    <w:p>
      <w:pPr>
        <w:spacing w:before="0" w:after="0" w:line="360" w:lineRule="auto"/>
        <w:ind w:firstLine="709"/>
        <w:jc w:val="both"/>
      </w:pPr>
      <w:r>
        <w:rPr>
          <w:rFonts w:ascii="Times New Roman" w:hAnsi="Times New Roman" w:cs="Times New Roman" w:eastAsia="Times New Roman"/>
          <w:b w:val="0"/>
          <w:i w:val="0"/>
          <w:color w:val="000000"/>
          <w:sz w:val="28"/>
        </w:rPr>
        <w:t>20. Фиайли К. SQL. Руководство для использования с любыми СУБД: учебное пособие. — М.: ДМК Пресс, 2023. — 454 с. — ISBN 978-5-89818-323-3.</w:t>
      </w:r>
    </w:p>
    <w:p>
      <w:pPr>
        <w:spacing w:before="0" w:after="0" w:line="360" w:lineRule="auto"/>
        <w:ind w:firstLine="709"/>
        <w:jc w:val="both"/>
      </w:pPr>
      <w:r>
        <w:rPr>
          <w:rFonts w:ascii="Times New Roman" w:hAnsi="Times New Roman" w:cs="Times New Roman" w:eastAsia="Times New Roman"/>
          <w:b w:val="0"/>
          <w:i w:val="0"/>
          <w:color w:val="000000"/>
          <w:sz w:val="28"/>
        </w:rPr>
        <w:t>21. Хорстманн К. С. Современный JavaScript для нетерпеливых: практическое руководство. — М.: ДМК Пресс, 2021. — 288 с. — ISBN 978-5-97060-177-8.</w:t>
      </w:r>
    </w:p>
    <w:p>
      <w:pPr>
        <w:spacing w:before="0" w:after="0" w:line="360" w:lineRule="auto"/>
        <w:ind w:firstLine="709"/>
        <w:jc w:val="both"/>
      </w:pPr>
      <w:r>
        <w:rPr>
          <w:rFonts w:ascii="Times New Roman" w:hAnsi="Times New Roman" w:cs="Times New Roman" w:eastAsia="Times New Roman"/>
          <w:b w:val="0"/>
          <w:i w:val="0"/>
          <w:color w:val="000000"/>
          <w:sz w:val="28"/>
        </w:rPr>
        <w:t>22. Хэррон Д. Node.js. Разработка серверных веб-приложений на JavaScript: практическое руководство. — М.: ДМК Пресс, 2023. — 145 с. — ISBN 978-5-89818-632-6.</w:t>
      </w:r>
    </w:p>
    <w:p>
      <w:pPr>
        <w:spacing w:before="0" w:after="0" w:line="360" w:lineRule="auto"/>
        <w:ind w:firstLine="709"/>
        <w:jc w:val="both"/>
      </w:pPr>
      <w:r>
        <w:rPr>
          <w:rFonts w:ascii="Times New Roman" w:hAnsi="Times New Roman" w:cs="Times New Roman" w:eastAsia="Times New Roman"/>
          <w:b w:val="0"/>
          <w:i w:val="0"/>
          <w:color w:val="000000"/>
          <w:sz w:val="28"/>
        </w:rPr>
        <w:t>23. Чернова Е. В. Информационная безопасность человека: учебник для вузов. — 3-е изд., перераб. и доп. — М.: Юрайт, 2025. — 327 с. — ISBN 978-5-534-16772-6.</w:t>
      </w:r>
    </w:p>
    <w:p>
      <w:pPr>
        <w:spacing w:before="0" w:after="0" w:line="360" w:lineRule="auto"/>
        <w:ind w:firstLine="709"/>
        <w:jc w:val="both"/>
      </w:pPr>
      <w:r>
        <w:rPr>
          <w:rFonts w:ascii="Times New Roman" w:hAnsi="Times New Roman" w:cs="Times New Roman" w:eastAsia="Times New Roman"/>
          <w:b w:val="0"/>
          <w:i w:val="0"/>
          <w:color w:val="000000"/>
          <w:sz w:val="28"/>
        </w:rPr>
        <w:t>24. Шитов В. Н. Разработка информационного контента (по отраслям): учебное пособие. — М.: НИЦ ИНФРА-М, 2022. — 178 с. — ISBN 978-5-16-017434-1.</w:t>
      </w:r>
    </w:p>
    <w:p>
      <w:pPr>
        <w:spacing w:before="0" w:after="0" w:line="360" w:lineRule="auto"/>
        <w:ind w:firstLine="709"/>
        <w:jc w:val="both"/>
      </w:pPr>
      <w:r>
        <w:rPr>
          <w:rFonts w:ascii="Times New Roman" w:hAnsi="Times New Roman" w:cs="Times New Roman" w:eastAsia="Times New Roman"/>
          <w:b w:val="0"/>
          <w:i w:val="0"/>
          <w:color w:val="000000"/>
          <w:sz w:val="28"/>
        </w:rPr>
        <w:t>25. Three.js — JavaScript-библиотека для построения 3D-графики на основе WebGL: официальная документация. — URL: https://threejs.org/docs/ (дата обращения: 07.05.2026).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26. GSAP (GreenSock Animation Platform): официальная документация. — URL: https://gsap.com/docs/ (дата обращения: 07.05.2026).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27. Express.js: официальная документация. — URL: https://expressjs.com/ (дата обращения: 09.05.2026).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28. Node.js: официальная документация. — URL: https://nodejs.org/docs/ (дата обращения: 10.05.2026).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29. MySQL: официальная документация. — URL: https://dev.mysql.com/doc/ (дата обращения: 11.05.2026).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30. Web Push Protocol (RFC 8030). — URL: https://datatracker.ietf.org/doc/html/rfc8030 (дата обращения: 12.05.2026).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31. OWASP Top 10: 2021. — URL: https://owasp.org/Top10/ (дата обращения: 13.05.2026).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32. W3C. World Wide Web Consortium: стандарты HTML и CSS. — URL: https://www.w3.org/ (дата обращения: 14.05.2026). — Текст: электронный.</w:t>
      </w:r>
    </w:p>
    <w:p>
      <w:pPr>
        <w:spacing w:before="0" w:after="0" w:line="360" w:lineRule="auto"/>
        <w:ind w:firstLine="709"/>
        <w:jc w:val="both"/>
      </w:pPr>
      <w:r>
        <w:rPr>
          <w:rFonts w:ascii="Times New Roman" w:hAnsi="Times New Roman" w:cs="Times New Roman" w:eastAsia="Times New Roman"/>
          <w:b w:val="0"/>
          <w:i w:val="0"/>
          <w:color w:val="000000"/>
          <w:sz w:val="28"/>
        </w:rPr>
        <w:t>33. GitHub. Документация по Git и GitHub. — URL: https://github.com/ (дата обращения: 15.05.2026). — Текст: электронный.</w:t>
      </w:r>
    </w:p>
    <w:p>
      <w:r>
        <w:br w:type="page"/>
      </w:r>
    </w:p>
    <w:p>
      <w:pPr>
        <w:spacing w:before="240" w:after="240" w:line="360" w:lineRule="auto"/>
        <w:jc w:val="center"/>
      </w:pPr>
      <w:r>
        <w:rPr>
          <w:rFonts w:ascii="Times New Roman" w:hAnsi="Times New Roman" w:cs="Times New Roman" w:eastAsia="Times New Roman"/>
          <w:b/>
          <w:i w:val="0"/>
          <w:color w:val="000000"/>
          <w:sz w:val="32"/>
        </w:rPr>
        <w:t>ПРИЛОЖЕНИЯ</w:t>
      </w:r>
    </w:p>
    <w:p>
      <w:pPr>
        <w:spacing w:before="960" w:after="0" w:line="360" w:lineRule="auto"/>
        <w:jc w:val="both"/>
      </w:pPr>
    </w:p>
    <w:p>
      <w:pPr>
        <w:spacing w:before="80" w:after="80" w:line="360" w:lineRule="auto"/>
        <w:ind w:firstLine="0"/>
        <w:jc w:val="left"/>
      </w:pPr>
      <w:r>
        <w:rPr>
          <w:rFonts w:ascii="Times New Roman" w:hAnsi="Times New Roman" w:cs="Times New Roman" w:eastAsia="Times New Roman"/>
          <w:b/>
          <w:i w:val="0"/>
          <w:color w:val="000000"/>
          <w:sz w:val="28"/>
        </w:rPr>
        <w:t>ПРИЛОЖЕНИЕ А. ТЕКСТ ПРОГРАММЫ</w:t>
      </w:r>
    </w:p>
    <w:p>
      <w:pPr>
        <w:spacing w:before="80" w:after="80" w:line="360" w:lineRule="auto"/>
        <w:ind w:firstLine="0"/>
        <w:jc w:val="left"/>
      </w:pPr>
      <w:r>
        <w:rPr>
          <w:rFonts w:ascii="Times New Roman" w:hAnsi="Times New Roman" w:cs="Times New Roman" w:eastAsia="Times New Roman"/>
          <w:b/>
          <w:i w:val="0"/>
          <w:color w:val="000000"/>
          <w:sz w:val="28"/>
        </w:rPr>
        <w:t>ПРИЛОЖЕНИЕ Б. РУКОВОДСТВО ПОЛЬЗОВАТЕЛЯ</w:t>
      </w:r>
    </w:p>
    <w:p>
      <w:pPr>
        <w:spacing w:before="80" w:after="80" w:line="360" w:lineRule="auto"/>
        <w:ind w:firstLine="0"/>
        <w:jc w:val="left"/>
      </w:pPr>
      <w:r>
        <w:rPr>
          <w:rFonts w:ascii="Times New Roman" w:hAnsi="Times New Roman" w:cs="Times New Roman" w:eastAsia="Times New Roman"/>
          <w:b/>
          <w:i w:val="0"/>
          <w:color w:val="000000"/>
          <w:sz w:val="28"/>
        </w:rPr>
        <w:t>ПРИЛОЖЕНИЕ В. ТЕХНИЧЕСКОЕ ЗАДАНИЕ</w:t>
      </w:r>
    </w:p>
    <w:p>
      <w:r>
        <w:br w:type="page"/>
      </w:r>
    </w:p>
    <w:p>
      <w:pPr>
        <w:spacing w:before="80" w:after="80" w:line="360" w:lineRule="auto"/>
        <w:ind w:firstLine="0"/>
        <w:jc w:val="right"/>
      </w:pPr>
      <w:r>
        <w:rPr>
          <w:rFonts w:ascii="Times New Roman" w:hAnsi="Times New Roman" w:cs="Times New Roman" w:eastAsia="Times New Roman"/>
          <w:b/>
          <w:i w:val="0"/>
          <w:color w:val="000000"/>
          <w:sz w:val="28"/>
        </w:rPr>
        <w:t>ПРИЛОЖЕНИЕ А</w:t>
      </w:r>
    </w:p>
    <w:p>
      <w:pPr>
        <w:spacing w:before="240" w:after="240" w:line="360" w:lineRule="auto"/>
        <w:jc w:val="center"/>
      </w:pPr>
      <w:r>
        <w:rPr>
          <w:rFonts w:ascii="Times New Roman" w:hAnsi="Times New Roman" w:cs="Times New Roman" w:eastAsia="Times New Roman"/>
          <w:b/>
          <w:i w:val="0"/>
          <w:color w:val="000000"/>
          <w:sz w:val="32"/>
        </w:rPr>
        <w:t>ТЕКСТ ПРОГРАММЫ</w:t>
      </w:r>
    </w:p>
    <w:p>
      <w:pPr>
        <w:spacing w:before="80" w:after="80" w:line="360" w:lineRule="auto"/>
        <w:ind w:firstLine="0"/>
        <w:jc w:val="center"/>
      </w:pPr>
      <w:r>
        <w:rPr>
          <w:rFonts w:ascii="Times New Roman" w:hAnsi="Times New Roman" w:cs="Times New Roman" w:eastAsia="Times New Roman"/>
          <w:b/>
          <w:i w:val="0"/>
          <w:color w:val="000000"/>
          <w:sz w:val="28"/>
        </w:rPr>
        <w:t>АННОТАЦИЯ</w:t>
      </w:r>
    </w:p>
    <w:p>
      <w:pPr>
        <w:spacing w:before="0" w:after="0" w:line="360" w:lineRule="auto"/>
        <w:ind w:firstLine="709"/>
        <w:jc w:val="both"/>
      </w:pPr>
      <w:r>
        <w:rPr>
          <w:rFonts w:ascii="Times New Roman" w:hAnsi="Times New Roman" w:cs="Times New Roman" w:eastAsia="Times New Roman"/>
          <w:b w:val="0"/>
          <w:i w:val="0"/>
          <w:color w:val="000000"/>
          <w:sz w:val="28"/>
        </w:rPr>
        <w:t>Документ выступает приложением к дипломной работе и содержит описание разработанного веб-приложения REMNANT. Во введении перечислены использованные технологии и инструменты — языки программирования, библиотеки, СУБД. Дальше идёт перечень программных модулей с указанием функционального назначения каждого. Документ адресован специалистам, обеспечивающим сопровождение и развитие веб-приложения после ввода в эксплуатацию.</w:t>
      </w:r>
    </w:p>
    <w:p>
      <w:pPr>
        <w:spacing w:before="160" w:after="80" w:line="360" w:lineRule="auto"/>
        <w:ind w:firstLine="0"/>
        <w:jc w:val="center"/>
      </w:pPr>
      <w:r>
        <w:rPr>
          <w:rFonts w:ascii="Times New Roman" w:hAnsi="Times New Roman" w:cs="Times New Roman" w:eastAsia="Times New Roman"/>
          <w:b/>
          <w:i w:val="0"/>
          <w:color w:val="000000"/>
          <w:sz w:val="28"/>
        </w:rPr>
        <w:t>ВВЕДЕНИЕ</w:t>
      </w:r>
    </w:p>
    <w:p>
      <w:pPr>
        <w:spacing w:before="0" w:after="0" w:line="360" w:lineRule="auto"/>
        <w:ind w:firstLine="709"/>
        <w:jc w:val="both"/>
      </w:pPr>
      <w:r>
        <w:rPr>
          <w:rFonts w:ascii="Times New Roman" w:hAnsi="Times New Roman" w:cs="Times New Roman" w:eastAsia="Times New Roman"/>
          <w:b w:val="0"/>
          <w:i w:val="0"/>
          <w:color w:val="000000"/>
          <w:sz w:val="28"/>
        </w:rPr>
        <w:t>В качестве среды написания исходного кода применён редактор Visual Studio Code от Microsoft. Visual Studio Code — бесплатный кроссплатформенный редактор, поддерживающий большое число языков программирования и обладающий обширной экосистемой расширений. Встроенная интеграция с Git и удобный отладчик Node.js сделали редактор основным рабочим инструментом на протяжении всей разработки.</w:t>
      </w:r>
    </w:p>
    <w:p>
      <w:pPr>
        <w:spacing w:before="0" w:after="0" w:line="360" w:lineRule="auto"/>
        <w:ind w:firstLine="709"/>
        <w:jc w:val="both"/>
      </w:pPr>
      <w:r>
        <w:rPr>
          <w:rFonts w:ascii="Times New Roman" w:hAnsi="Times New Roman" w:cs="Times New Roman" w:eastAsia="Times New Roman"/>
          <w:b w:val="0"/>
          <w:i w:val="0"/>
          <w:color w:val="000000"/>
          <w:sz w:val="28"/>
        </w:rPr>
        <w:t>Для построения интерактивной 3D-сцены выбрана библиотека Three.js — наиболее распространённое решение для трёхмерной графики на JavaScript поверх WebGL. В качестве вспомогательного инструмента анимаций задействована платформа GSAP с плагином ScrollTrigger; ScrollTrigger привязывает значения прокрутки к свойствам анимации, что критично для эффекта в hero-секции.</w:t>
      </w:r>
    </w:p>
    <w:p>
      <w:pPr>
        <w:spacing w:before="0" w:after="0" w:line="360" w:lineRule="auto"/>
        <w:ind w:firstLine="709"/>
        <w:jc w:val="both"/>
      </w:pPr>
      <w:r>
        <w:rPr>
          <w:rFonts w:ascii="Times New Roman" w:hAnsi="Times New Roman" w:cs="Times New Roman" w:eastAsia="Times New Roman"/>
          <w:b w:val="0"/>
          <w:i w:val="0"/>
          <w:color w:val="000000"/>
          <w:sz w:val="28"/>
        </w:rPr>
        <w:t>Серверная сторона построена на платформе Node.js 22 LTS с фреймворком Express. Для работы с MySQL применяется библиотека mysql2 с её промис-обёрткой и пулом соединений. Аутентификация — через JSON Web Token (пакет jsonwebtoken). Хеширование паролей — через bcryptjs. Web Push — через web-push.</w:t>
      </w:r>
    </w:p>
    <w:p>
      <w:pPr>
        <w:spacing w:before="160" w:after="80" w:line="360" w:lineRule="auto"/>
        <w:ind w:firstLine="0"/>
        <w:jc w:val="center"/>
      </w:pPr>
      <w:r>
        <w:rPr>
          <w:rFonts w:ascii="Times New Roman" w:hAnsi="Times New Roman" w:cs="Times New Roman" w:eastAsia="Times New Roman"/>
          <w:b/>
          <w:i w:val="0"/>
          <w:color w:val="000000"/>
          <w:sz w:val="28"/>
        </w:rPr>
        <w:t>ПЕРЕЧЕНЬ МОДУЛЕЙ</w:t>
      </w:r>
    </w:p>
    <w:p>
      <w:pPr>
        <w:spacing w:before="0" w:after="0" w:line="360" w:lineRule="auto"/>
        <w:ind w:firstLine="709"/>
        <w:jc w:val="both"/>
      </w:pPr>
      <w:r>
        <w:rPr>
          <w:rFonts w:ascii="Times New Roman" w:hAnsi="Times New Roman" w:cs="Times New Roman" w:eastAsia="Times New Roman"/>
          <w:b w:val="0"/>
          <w:i w:val="0"/>
          <w:color w:val="000000"/>
          <w:sz w:val="28"/>
        </w:rPr>
        <w:t>Веб-приложение состоит из набора модулей собственной разработки. Деление идёт по очевидному признаку — клиентская часть и серверная. Перечень клиентских модулей сведён в таблице А.1.</w:t>
      </w:r>
    </w:p>
    <w:p>
      <w:pPr>
        <w:spacing w:before="120" w:after="40" w:line="360" w:lineRule="auto"/>
        <w:ind w:firstLine="0"/>
        <w:jc w:val="left"/>
      </w:pPr>
      <w:r>
        <w:rPr>
          <w:rFonts w:ascii="Times New Roman" w:hAnsi="Times New Roman" w:cs="Times New Roman" w:eastAsia="Times New Roman"/>
          <w:b w:val="0"/>
          <w:i w:val="0"/>
          <w:color w:val="000000"/>
          <w:sz w:val="28"/>
        </w:rPr>
        <w:t>Таблица А.1 — Перечень клиентских модулей</w:t>
      </w:r>
    </w:p>
    <w:tbl>
      <w:tblPr>
        <w:tblStyle w:val="TableGrid"/>
        <w:tblW w:type="auto" w:w="0"/>
        <w:jc w:val="center"/>
        <w:tblLook w:firstColumn="1" w:firstRow="1" w:lastColumn="0" w:lastRow="0" w:noHBand="0" w:noVBand="1" w:val="04A0"/>
      </w:tblPr>
      <w:tblGrid>
        <w:gridCol w:w="4961"/>
        <w:gridCol w:w="4961"/>
      </w:tblGrid>
      <w:tr>
        <w:tc>
          <w:tcPr>
            <w:tcW w:type="dxa" w:w="3118"/>
          </w:tcPr>
          <w:p>
            <w:pPr>
              <w:spacing w:line="240" w:lineRule="auto"/>
              <w:jc w:val="center"/>
            </w:pPr>
            <w:r/>
            <w:r>
              <w:rPr>
                <w:rFonts w:ascii="Times New Roman" w:hAnsi="Times New Roman" w:cs="Times New Roman" w:eastAsia="Times New Roman"/>
                <w:b/>
                <w:i w:val="0"/>
                <w:color w:val="000000"/>
                <w:sz w:val="24"/>
              </w:rPr>
              <w:t>Наименование</w:t>
            </w:r>
          </w:p>
        </w:tc>
        <w:tc>
          <w:tcPr>
            <w:tcW w:type="dxa" w:w="5953"/>
          </w:tcPr>
          <w:p>
            <w:pPr>
              <w:spacing w:line="240" w:lineRule="auto"/>
              <w:jc w:val="center"/>
            </w:pPr>
            <w:r/>
            <w:r>
              <w:rPr>
                <w:rFonts w:ascii="Times New Roman" w:hAnsi="Times New Roman" w:cs="Times New Roman" w:eastAsia="Times New Roman"/>
                <w:b/>
                <w:i w:val="0"/>
                <w:color w:val="000000"/>
                <w:sz w:val="24"/>
              </w:rPr>
              <w:t>Описание</w:t>
            </w:r>
          </w:p>
        </w:tc>
      </w:tr>
      <w:tr>
        <w:tc>
          <w:tcPr>
            <w:tcW w:type="dxa" w:w="3118"/>
          </w:tcPr>
          <w:p>
            <w:pPr>
              <w:spacing w:line="240" w:lineRule="auto"/>
              <w:jc w:val="left"/>
            </w:pPr>
            <w:r/>
            <w:r>
              <w:rPr>
                <w:rFonts w:ascii="Times New Roman" w:hAnsi="Times New Roman" w:cs="Times New Roman" w:eastAsia="Times New Roman"/>
                <w:b w:val="0"/>
                <w:i w:val="0"/>
                <w:color w:val="000000"/>
                <w:sz w:val="24"/>
              </w:rPr>
              <w:t>index.html</w:t>
            </w:r>
          </w:p>
        </w:tc>
        <w:tc>
          <w:tcPr>
            <w:tcW w:type="dxa" w:w="5953"/>
          </w:tcPr>
          <w:p>
            <w:pPr>
              <w:spacing w:line="240" w:lineRule="auto"/>
              <w:jc w:val="left"/>
            </w:pPr>
            <w:r/>
            <w:r>
              <w:rPr>
                <w:rFonts w:ascii="Times New Roman" w:hAnsi="Times New Roman" w:cs="Times New Roman" w:eastAsia="Times New Roman"/>
                <w:b w:val="0"/>
                <w:i w:val="0"/>
                <w:color w:val="000000"/>
                <w:sz w:val="24"/>
              </w:rPr>
              <w:t>Главная страница: hero-секция с 3D-моделью, портфолио, FAQ.</w:t>
            </w:r>
          </w:p>
        </w:tc>
      </w:tr>
      <w:tr>
        <w:tc>
          <w:tcPr>
            <w:tcW w:type="dxa" w:w="3118"/>
          </w:tcPr>
          <w:p>
            <w:pPr>
              <w:spacing w:line="240" w:lineRule="auto"/>
              <w:jc w:val="left"/>
            </w:pPr>
            <w:r/>
            <w:r>
              <w:rPr>
                <w:rFonts w:ascii="Times New Roman" w:hAnsi="Times New Roman" w:cs="Times New Roman" w:eastAsia="Times New Roman"/>
                <w:b w:val="0"/>
                <w:i w:val="0"/>
                <w:color w:val="000000"/>
                <w:sz w:val="24"/>
              </w:rPr>
              <w:t>booking.html</w:t>
            </w:r>
          </w:p>
        </w:tc>
        <w:tc>
          <w:tcPr>
            <w:tcW w:type="dxa" w:w="5953"/>
          </w:tcPr>
          <w:p>
            <w:pPr>
              <w:spacing w:line="240" w:lineRule="auto"/>
              <w:jc w:val="left"/>
            </w:pPr>
            <w:r/>
            <w:r>
              <w:rPr>
                <w:rFonts w:ascii="Times New Roman" w:hAnsi="Times New Roman" w:cs="Times New Roman" w:eastAsia="Times New Roman"/>
                <w:b w:val="0"/>
                <w:i w:val="0"/>
                <w:color w:val="000000"/>
                <w:sz w:val="24"/>
              </w:rPr>
              <w:t>Страница онлайн-записи: календарь и трёхшаговая форма.</w:t>
            </w:r>
          </w:p>
        </w:tc>
      </w:tr>
      <w:tr>
        <w:tc>
          <w:tcPr>
            <w:tcW w:type="dxa" w:w="3118"/>
          </w:tcPr>
          <w:p>
            <w:pPr>
              <w:spacing w:line="240" w:lineRule="auto"/>
              <w:jc w:val="left"/>
            </w:pPr>
            <w:r/>
            <w:r>
              <w:rPr>
                <w:rFonts w:ascii="Times New Roman" w:hAnsi="Times New Roman" w:cs="Times New Roman" w:eastAsia="Times New Roman"/>
                <w:b w:val="0"/>
                <w:i w:val="0"/>
                <w:color w:val="000000"/>
                <w:sz w:val="24"/>
              </w:rPr>
              <w:t>cabinet.html</w:t>
            </w:r>
          </w:p>
        </w:tc>
        <w:tc>
          <w:tcPr>
            <w:tcW w:type="dxa" w:w="5953"/>
          </w:tcPr>
          <w:p>
            <w:pPr>
              <w:spacing w:line="240" w:lineRule="auto"/>
              <w:jc w:val="left"/>
            </w:pPr>
            <w:r/>
            <w:r>
              <w:rPr>
                <w:rFonts w:ascii="Times New Roman" w:hAnsi="Times New Roman" w:cs="Times New Roman" w:eastAsia="Times New Roman"/>
                <w:b w:val="0"/>
                <w:i w:val="0"/>
                <w:color w:val="000000"/>
                <w:sz w:val="24"/>
              </w:rPr>
              <w:t>Личный кабинет клиента: история записей, профиль, уведомления.</w:t>
            </w:r>
          </w:p>
        </w:tc>
      </w:tr>
      <w:tr>
        <w:tc>
          <w:tcPr>
            <w:tcW w:type="dxa" w:w="3118"/>
          </w:tcPr>
          <w:p>
            <w:pPr>
              <w:spacing w:line="240" w:lineRule="auto"/>
              <w:jc w:val="left"/>
            </w:pPr>
            <w:r/>
            <w:r>
              <w:rPr>
                <w:rFonts w:ascii="Times New Roman" w:hAnsi="Times New Roman" w:cs="Times New Roman" w:eastAsia="Times New Roman"/>
                <w:b w:val="0"/>
                <w:i w:val="0"/>
                <w:color w:val="000000"/>
                <w:sz w:val="24"/>
              </w:rPr>
              <w:t>admin.html</w:t>
            </w:r>
          </w:p>
        </w:tc>
        <w:tc>
          <w:tcPr>
            <w:tcW w:type="dxa" w:w="5953"/>
          </w:tcPr>
          <w:p>
            <w:pPr>
              <w:spacing w:line="240" w:lineRule="auto"/>
              <w:jc w:val="left"/>
            </w:pPr>
            <w:r/>
            <w:r>
              <w:rPr>
                <w:rFonts w:ascii="Times New Roman" w:hAnsi="Times New Roman" w:cs="Times New Roman" w:eastAsia="Times New Roman"/>
                <w:b w:val="0"/>
                <w:i w:val="0"/>
                <w:color w:val="000000"/>
                <w:sz w:val="24"/>
              </w:rPr>
              <w:t>Панель администратора: таблица записей, расписание, рассылки.</w:t>
            </w:r>
          </w:p>
        </w:tc>
      </w:tr>
      <w:tr>
        <w:tc>
          <w:tcPr>
            <w:tcW w:type="dxa" w:w="3118"/>
          </w:tcPr>
          <w:p>
            <w:pPr>
              <w:spacing w:line="240" w:lineRule="auto"/>
              <w:jc w:val="left"/>
            </w:pPr>
            <w:r/>
            <w:r>
              <w:rPr>
                <w:rFonts w:ascii="Times New Roman" w:hAnsi="Times New Roman" w:cs="Times New Roman" w:eastAsia="Times New Roman"/>
                <w:b w:val="0"/>
                <w:i w:val="0"/>
                <w:color w:val="000000"/>
                <w:sz w:val="24"/>
              </w:rPr>
              <w:t>master.html</w:t>
            </w:r>
          </w:p>
        </w:tc>
        <w:tc>
          <w:tcPr>
            <w:tcW w:type="dxa" w:w="5953"/>
          </w:tcPr>
          <w:p>
            <w:pPr>
              <w:spacing w:line="240" w:lineRule="auto"/>
              <w:jc w:val="left"/>
            </w:pPr>
            <w:r/>
            <w:r>
              <w:rPr>
                <w:rFonts w:ascii="Times New Roman" w:hAnsi="Times New Roman" w:cs="Times New Roman" w:eastAsia="Times New Roman"/>
                <w:b w:val="0"/>
                <w:i w:val="0"/>
                <w:color w:val="000000"/>
                <w:sz w:val="24"/>
              </w:rPr>
              <w:t>Страница мастера: подробная информация, портфолио, отзывы.</w:t>
            </w:r>
          </w:p>
        </w:tc>
      </w:tr>
      <w:tr>
        <w:tc>
          <w:tcPr>
            <w:tcW w:type="dxa" w:w="3118"/>
          </w:tcPr>
          <w:p>
            <w:pPr>
              <w:spacing w:line="240" w:lineRule="auto"/>
              <w:jc w:val="left"/>
            </w:pPr>
            <w:r/>
            <w:r>
              <w:rPr>
                <w:rFonts w:ascii="Times New Roman" w:hAnsi="Times New Roman" w:cs="Times New Roman" w:eastAsia="Times New Roman"/>
                <w:b w:val="0"/>
                <w:i w:val="0"/>
                <w:color w:val="000000"/>
                <w:sz w:val="24"/>
              </w:rPr>
              <w:t>faq.html</w:t>
            </w:r>
          </w:p>
        </w:tc>
        <w:tc>
          <w:tcPr>
            <w:tcW w:type="dxa" w:w="5953"/>
          </w:tcPr>
          <w:p>
            <w:pPr>
              <w:spacing w:line="240" w:lineRule="auto"/>
              <w:jc w:val="left"/>
            </w:pPr>
            <w:r/>
            <w:r>
              <w:rPr>
                <w:rFonts w:ascii="Times New Roman" w:hAnsi="Times New Roman" w:cs="Times New Roman" w:eastAsia="Times New Roman"/>
                <w:b w:val="0"/>
                <w:i w:val="0"/>
                <w:color w:val="000000"/>
                <w:sz w:val="24"/>
              </w:rPr>
              <w:t>Часто задаваемые вопросы.</w:t>
            </w:r>
          </w:p>
        </w:tc>
      </w:tr>
      <w:tr>
        <w:tc>
          <w:tcPr>
            <w:tcW w:type="dxa" w:w="3118"/>
          </w:tcPr>
          <w:p>
            <w:pPr>
              <w:spacing w:line="240" w:lineRule="auto"/>
              <w:jc w:val="left"/>
            </w:pPr>
            <w:r/>
            <w:r>
              <w:rPr>
                <w:rFonts w:ascii="Times New Roman" w:hAnsi="Times New Roman" w:cs="Times New Roman" w:eastAsia="Times New Roman"/>
                <w:b w:val="0"/>
                <w:i w:val="0"/>
                <w:color w:val="000000"/>
                <w:sz w:val="24"/>
              </w:rPr>
              <w:t>aftercare.html</w:t>
            </w:r>
          </w:p>
        </w:tc>
        <w:tc>
          <w:tcPr>
            <w:tcW w:type="dxa" w:w="5953"/>
          </w:tcPr>
          <w:p>
            <w:pPr>
              <w:spacing w:line="240" w:lineRule="auto"/>
              <w:jc w:val="left"/>
            </w:pPr>
            <w:r/>
            <w:r>
              <w:rPr>
                <w:rFonts w:ascii="Times New Roman" w:hAnsi="Times New Roman" w:cs="Times New Roman" w:eastAsia="Times New Roman"/>
                <w:b w:val="0"/>
                <w:i w:val="0"/>
                <w:color w:val="000000"/>
                <w:sz w:val="24"/>
              </w:rPr>
              <w:t>Правила ухода после тату.</w:t>
            </w:r>
          </w:p>
        </w:tc>
      </w:tr>
      <w:tr>
        <w:tc>
          <w:tcPr>
            <w:tcW w:type="dxa" w:w="3118"/>
          </w:tcPr>
          <w:p>
            <w:pPr>
              <w:spacing w:line="240" w:lineRule="auto"/>
              <w:jc w:val="left"/>
            </w:pPr>
            <w:r/>
            <w:r>
              <w:rPr>
                <w:rFonts w:ascii="Times New Roman" w:hAnsi="Times New Roman" w:cs="Times New Roman" w:eastAsia="Times New Roman"/>
                <w:b w:val="0"/>
                <w:i w:val="0"/>
                <w:color w:val="000000"/>
                <w:sz w:val="24"/>
              </w:rPr>
              <w:t>contacts.html</w:t>
            </w:r>
          </w:p>
        </w:tc>
        <w:tc>
          <w:tcPr>
            <w:tcW w:type="dxa" w:w="5953"/>
          </w:tcPr>
          <w:p>
            <w:pPr>
              <w:spacing w:line="240" w:lineRule="auto"/>
              <w:jc w:val="left"/>
            </w:pPr>
            <w:r/>
            <w:r>
              <w:rPr>
                <w:rFonts w:ascii="Times New Roman" w:hAnsi="Times New Roman" w:cs="Times New Roman" w:eastAsia="Times New Roman"/>
                <w:b w:val="0"/>
                <w:i w:val="0"/>
                <w:color w:val="000000"/>
                <w:sz w:val="24"/>
              </w:rPr>
              <w:t>Контактная информация и схема проезда.</w:t>
            </w:r>
          </w:p>
        </w:tc>
      </w:tr>
      <w:tr>
        <w:tc>
          <w:tcPr>
            <w:tcW w:type="dxa" w:w="3118"/>
          </w:tcPr>
          <w:p>
            <w:pPr>
              <w:spacing w:line="240" w:lineRule="auto"/>
              <w:jc w:val="left"/>
            </w:pPr>
            <w:r/>
            <w:r>
              <w:rPr>
                <w:rFonts w:ascii="Times New Roman" w:hAnsi="Times New Roman" w:cs="Times New Roman" w:eastAsia="Times New Roman"/>
                <w:b w:val="0"/>
                <w:i w:val="0"/>
                <w:color w:val="000000"/>
                <w:sz w:val="24"/>
              </w:rPr>
              <w:t>style.css</w:t>
            </w:r>
          </w:p>
        </w:tc>
        <w:tc>
          <w:tcPr>
            <w:tcW w:type="dxa" w:w="5953"/>
          </w:tcPr>
          <w:p>
            <w:pPr>
              <w:spacing w:line="240" w:lineRule="auto"/>
              <w:jc w:val="left"/>
            </w:pPr>
            <w:r/>
            <w:r>
              <w:rPr>
                <w:rFonts w:ascii="Times New Roman" w:hAnsi="Times New Roman" w:cs="Times New Roman" w:eastAsia="Times New Roman"/>
                <w:b w:val="0"/>
                <w:i w:val="0"/>
                <w:color w:val="000000"/>
                <w:sz w:val="24"/>
              </w:rPr>
              <w:t>Глобальные стили — дизайн-система, типографика, сетка.</w:t>
            </w:r>
          </w:p>
        </w:tc>
      </w:tr>
      <w:tr>
        <w:tc>
          <w:tcPr>
            <w:tcW w:type="dxa" w:w="3118"/>
          </w:tcPr>
          <w:p>
            <w:pPr>
              <w:spacing w:line="240" w:lineRule="auto"/>
              <w:jc w:val="left"/>
            </w:pPr>
            <w:r/>
            <w:r>
              <w:rPr>
                <w:rFonts w:ascii="Times New Roman" w:hAnsi="Times New Roman" w:cs="Times New Roman" w:eastAsia="Times New Roman"/>
                <w:b w:val="0"/>
                <w:i w:val="0"/>
                <w:color w:val="000000"/>
                <w:sz w:val="24"/>
              </w:rPr>
              <w:t>css/cabinet.css</w:t>
            </w:r>
          </w:p>
        </w:tc>
        <w:tc>
          <w:tcPr>
            <w:tcW w:type="dxa" w:w="5953"/>
          </w:tcPr>
          <w:p>
            <w:pPr>
              <w:spacing w:line="240" w:lineRule="auto"/>
              <w:jc w:val="left"/>
            </w:pPr>
            <w:r/>
            <w:r>
              <w:rPr>
                <w:rFonts w:ascii="Times New Roman" w:hAnsi="Times New Roman" w:cs="Times New Roman" w:eastAsia="Times New Roman"/>
                <w:b w:val="0"/>
                <w:i w:val="0"/>
                <w:color w:val="000000"/>
                <w:sz w:val="24"/>
              </w:rPr>
              <w:t>Стили личного кабинета.</w:t>
            </w:r>
          </w:p>
        </w:tc>
      </w:tr>
      <w:tr>
        <w:tc>
          <w:tcPr>
            <w:tcW w:type="dxa" w:w="3118"/>
          </w:tcPr>
          <w:p>
            <w:pPr>
              <w:spacing w:line="240" w:lineRule="auto"/>
              <w:jc w:val="left"/>
            </w:pPr>
            <w:r/>
            <w:r>
              <w:rPr>
                <w:rFonts w:ascii="Times New Roman" w:hAnsi="Times New Roman" w:cs="Times New Roman" w:eastAsia="Times New Roman"/>
                <w:b w:val="0"/>
                <w:i w:val="0"/>
                <w:color w:val="000000"/>
                <w:sz w:val="24"/>
              </w:rPr>
              <w:t>css/admin.css</w:t>
            </w:r>
          </w:p>
        </w:tc>
        <w:tc>
          <w:tcPr>
            <w:tcW w:type="dxa" w:w="5953"/>
          </w:tcPr>
          <w:p>
            <w:pPr>
              <w:spacing w:line="240" w:lineRule="auto"/>
              <w:jc w:val="left"/>
            </w:pPr>
            <w:r/>
            <w:r>
              <w:rPr>
                <w:rFonts w:ascii="Times New Roman" w:hAnsi="Times New Roman" w:cs="Times New Roman" w:eastAsia="Times New Roman"/>
                <w:b w:val="0"/>
                <w:i w:val="0"/>
                <w:color w:val="000000"/>
                <w:sz w:val="24"/>
              </w:rPr>
              <w:t>Стили админ-панели.</w:t>
            </w:r>
          </w:p>
        </w:tc>
      </w:tr>
      <w:tr>
        <w:tc>
          <w:tcPr>
            <w:tcW w:type="dxa" w:w="3118"/>
          </w:tcPr>
          <w:p>
            <w:pPr>
              <w:spacing w:line="240" w:lineRule="auto"/>
              <w:jc w:val="left"/>
            </w:pPr>
            <w:r/>
            <w:r>
              <w:rPr>
                <w:rFonts w:ascii="Times New Roman" w:hAnsi="Times New Roman" w:cs="Times New Roman" w:eastAsia="Times New Roman"/>
                <w:b w:val="0"/>
                <w:i w:val="0"/>
                <w:color w:val="000000"/>
                <w:sz w:val="24"/>
              </w:rPr>
              <w:t>js/common.js</w:t>
            </w:r>
          </w:p>
        </w:tc>
        <w:tc>
          <w:tcPr>
            <w:tcW w:type="dxa" w:w="5953"/>
          </w:tcPr>
          <w:p>
            <w:pPr>
              <w:spacing w:line="240" w:lineRule="auto"/>
              <w:jc w:val="left"/>
            </w:pPr>
            <w:r/>
            <w:r>
              <w:rPr>
                <w:rFonts w:ascii="Times New Roman" w:hAnsi="Times New Roman" w:cs="Times New Roman" w:eastAsia="Times New Roman"/>
                <w:b w:val="0"/>
                <w:i w:val="0"/>
                <w:color w:val="000000"/>
                <w:sz w:val="24"/>
              </w:rPr>
              <w:t>Общие утилиты — навигация, бургер-меню, FAQ-аккордеон.</w:t>
            </w:r>
          </w:p>
        </w:tc>
      </w:tr>
      <w:tr>
        <w:tc>
          <w:tcPr>
            <w:tcW w:type="dxa" w:w="3118"/>
          </w:tcPr>
          <w:p>
            <w:pPr>
              <w:spacing w:line="240" w:lineRule="auto"/>
              <w:jc w:val="left"/>
            </w:pPr>
            <w:r/>
            <w:r>
              <w:rPr>
                <w:rFonts w:ascii="Times New Roman" w:hAnsi="Times New Roman" w:cs="Times New Roman" w:eastAsia="Times New Roman"/>
                <w:b w:val="0"/>
                <w:i w:val="0"/>
                <w:color w:val="000000"/>
                <w:sz w:val="24"/>
              </w:rPr>
              <w:t>js/hero-3d.js</w:t>
            </w:r>
          </w:p>
        </w:tc>
        <w:tc>
          <w:tcPr>
            <w:tcW w:type="dxa" w:w="5953"/>
          </w:tcPr>
          <w:p>
            <w:pPr>
              <w:spacing w:line="240" w:lineRule="auto"/>
              <w:jc w:val="left"/>
            </w:pPr>
            <w:r/>
            <w:r>
              <w:rPr>
                <w:rFonts w:ascii="Times New Roman" w:hAnsi="Times New Roman" w:cs="Times New Roman" w:eastAsia="Times New Roman"/>
                <w:b w:val="0"/>
                <w:i w:val="0"/>
                <w:color w:val="000000"/>
                <w:sz w:val="24"/>
              </w:rPr>
              <w:t>Three.js — загрузка 3D-модели и скролл-анимация.</w:t>
            </w:r>
          </w:p>
        </w:tc>
      </w:tr>
      <w:tr>
        <w:tc>
          <w:tcPr>
            <w:tcW w:type="dxa" w:w="3118"/>
          </w:tcPr>
          <w:p>
            <w:pPr>
              <w:spacing w:line="240" w:lineRule="auto"/>
              <w:jc w:val="left"/>
            </w:pPr>
            <w:r/>
            <w:r>
              <w:rPr>
                <w:rFonts w:ascii="Times New Roman" w:hAnsi="Times New Roman" w:cs="Times New Roman" w:eastAsia="Times New Roman"/>
                <w:b w:val="0"/>
                <w:i w:val="0"/>
                <w:color w:val="000000"/>
                <w:sz w:val="24"/>
              </w:rPr>
              <w:t>js/home.js</w:t>
            </w:r>
          </w:p>
        </w:tc>
        <w:tc>
          <w:tcPr>
            <w:tcW w:type="dxa" w:w="5953"/>
          </w:tcPr>
          <w:p>
            <w:pPr>
              <w:spacing w:line="240" w:lineRule="auto"/>
              <w:jc w:val="left"/>
            </w:pPr>
            <w:r/>
            <w:r>
              <w:rPr>
                <w:rFonts w:ascii="Times New Roman" w:hAnsi="Times New Roman" w:cs="Times New Roman" w:eastAsia="Times New Roman"/>
                <w:b w:val="0"/>
                <w:i w:val="0"/>
                <w:color w:val="000000"/>
                <w:sz w:val="24"/>
              </w:rPr>
              <w:t>Логика главной — часы, smoke-particles.</w:t>
            </w:r>
          </w:p>
        </w:tc>
      </w:tr>
      <w:tr>
        <w:tc>
          <w:tcPr>
            <w:tcW w:type="dxa" w:w="3118"/>
          </w:tcPr>
          <w:p>
            <w:pPr>
              <w:spacing w:line="240" w:lineRule="auto"/>
              <w:jc w:val="left"/>
            </w:pPr>
            <w:r/>
            <w:r>
              <w:rPr>
                <w:rFonts w:ascii="Times New Roman" w:hAnsi="Times New Roman" w:cs="Times New Roman" w:eastAsia="Times New Roman"/>
                <w:b w:val="0"/>
                <w:i w:val="0"/>
                <w:color w:val="000000"/>
                <w:sz w:val="24"/>
              </w:rPr>
              <w:t>js/booking.js</w:t>
            </w:r>
          </w:p>
        </w:tc>
        <w:tc>
          <w:tcPr>
            <w:tcW w:type="dxa" w:w="5953"/>
          </w:tcPr>
          <w:p>
            <w:pPr>
              <w:spacing w:line="240" w:lineRule="auto"/>
              <w:jc w:val="left"/>
            </w:pPr>
            <w:r/>
            <w:r>
              <w:rPr>
                <w:rFonts w:ascii="Times New Roman" w:hAnsi="Times New Roman" w:cs="Times New Roman" w:eastAsia="Times New Roman"/>
                <w:b w:val="0"/>
                <w:i w:val="0"/>
                <w:color w:val="000000"/>
                <w:sz w:val="24"/>
              </w:rPr>
              <w:t>Календарь, получение слотов, форма онлайн-записи.</w:t>
            </w:r>
          </w:p>
        </w:tc>
      </w:tr>
      <w:tr>
        <w:tc>
          <w:tcPr>
            <w:tcW w:type="dxa" w:w="3118"/>
          </w:tcPr>
          <w:p>
            <w:pPr>
              <w:spacing w:line="240" w:lineRule="auto"/>
              <w:jc w:val="left"/>
            </w:pPr>
            <w:r/>
            <w:r>
              <w:rPr>
                <w:rFonts w:ascii="Times New Roman" w:hAnsi="Times New Roman" w:cs="Times New Roman" w:eastAsia="Times New Roman"/>
                <w:b w:val="0"/>
                <w:i w:val="0"/>
                <w:color w:val="000000"/>
                <w:sz w:val="24"/>
              </w:rPr>
              <w:t>js/cabinet.js</w:t>
            </w:r>
          </w:p>
        </w:tc>
        <w:tc>
          <w:tcPr>
            <w:tcW w:type="dxa" w:w="5953"/>
          </w:tcPr>
          <w:p>
            <w:pPr>
              <w:spacing w:line="240" w:lineRule="auto"/>
              <w:jc w:val="left"/>
            </w:pPr>
            <w:r/>
            <w:r>
              <w:rPr>
                <w:rFonts w:ascii="Times New Roman" w:hAnsi="Times New Roman" w:cs="Times New Roman" w:eastAsia="Times New Roman"/>
                <w:b w:val="0"/>
                <w:i w:val="0"/>
                <w:color w:val="000000"/>
                <w:sz w:val="24"/>
              </w:rPr>
              <w:t>Авторизация клиента, профиль, история, инбокс.</w:t>
            </w:r>
          </w:p>
        </w:tc>
      </w:tr>
      <w:tr>
        <w:tc>
          <w:tcPr>
            <w:tcW w:type="dxa" w:w="3118"/>
          </w:tcPr>
          <w:p>
            <w:pPr>
              <w:spacing w:line="240" w:lineRule="auto"/>
              <w:jc w:val="left"/>
            </w:pPr>
            <w:r/>
            <w:r>
              <w:rPr>
                <w:rFonts w:ascii="Times New Roman" w:hAnsi="Times New Roman" w:cs="Times New Roman" w:eastAsia="Times New Roman"/>
                <w:b w:val="0"/>
                <w:i w:val="0"/>
                <w:color w:val="000000"/>
                <w:sz w:val="24"/>
              </w:rPr>
              <w:t>js/admin.js</w:t>
            </w:r>
          </w:p>
        </w:tc>
        <w:tc>
          <w:tcPr>
            <w:tcW w:type="dxa" w:w="5953"/>
          </w:tcPr>
          <w:p>
            <w:pPr>
              <w:spacing w:line="240" w:lineRule="auto"/>
              <w:jc w:val="left"/>
            </w:pPr>
            <w:r/>
            <w:r>
              <w:rPr>
                <w:rFonts w:ascii="Times New Roman" w:hAnsi="Times New Roman" w:cs="Times New Roman" w:eastAsia="Times New Roman"/>
                <w:b w:val="0"/>
                <w:i w:val="0"/>
                <w:color w:val="000000"/>
                <w:sz w:val="24"/>
              </w:rPr>
              <w:t>CRUD из админ-панели, редактор расписания, рассылка.</w:t>
            </w:r>
          </w:p>
        </w:tc>
      </w:tr>
      <w:tr>
        <w:tc>
          <w:tcPr>
            <w:tcW w:type="dxa" w:w="3118"/>
          </w:tcPr>
          <w:p>
            <w:pPr>
              <w:spacing w:line="240" w:lineRule="auto"/>
              <w:jc w:val="left"/>
            </w:pPr>
            <w:r/>
            <w:r>
              <w:rPr>
                <w:rFonts w:ascii="Times New Roman" w:hAnsi="Times New Roman" w:cs="Times New Roman" w:eastAsia="Times New Roman"/>
                <w:b w:val="0"/>
                <w:i w:val="0"/>
                <w:color w:val="000000"/>
                <w:sz w:val="24"/>
              </w:rPr>
              <w:t>js/lightbox.js</w:t>
            </w:r>
          </w:p>
        </w:tc>
        <w:tc>
          <w:tcPr>
            <w:tcW w:type="dxa" w:w="5953"/>
          </w:tcPr>
          <w:p>
            <w:pPr>
              <w:spacing w:line="240" w:lineRule="auto"/>
              <w:jc w:val="left"/>
            </w:pPr>
            <w:r/>
            <w:r>
              <w:rPr>
                <w:rFonts w:ascii="Times New Roman" w:hAnsi="Times New Roman" w:cs="Times New Roman" w:eastAsia="Times New Roman"/>
                <w:b w:val="0"/>
                <w:i w:val="0"/>
                <w:color w:val="000000"/>
                <w:sz w:val="24"/>
              </w:rPr>
              <w:t>Полноэкранный просмотр изображений портфолио.</w:t>
            </w:r>
          </w:p>
        </w:tc>
      </w:tr>
      <w:tr>
        <w:tc>
          <w:tcPr>
            <w:tcW w:type="dxa" w:w="3118"/>
          </w:tcPr>
          <w:p>
            <w:pPr>
              <w:spacing w:line="240" w:lineRule="auto"/>
              <w:jc w:val="left"/>
            </w:pPr>
            <w:r/>
            <w:r>
              <w:rPr>
                <w:rFonts w:ascii="Times New Roman" w:hAnsi="Times New Roman" w:cs="Times New Roman" w:eastAsia="Times New Roman"/>
                <w:b w:val="0"/>
                <w:i w:val="0"/>
                <w:color w:val="000000"/>
                <w:sz w:val="24"/>
              </w:rPr>
              <w:t>js/gallery-cms.js</w:t>
            </w:r>
          </w:p>
        </w:tc>
        <w:tc>
          <w:tcPr>
            <w:tcW w:type="dxa" w:w="5953"/>
          </w:tcPr>
          <w:p>
            <w:pPr>
              <w:spacing w:line="240" w:lineRule="auto"/>
              <w:jc w:val="left"/>
            </w:pPr>
            <w:r/>
            <w:r>
              <w:rPr>
                <w:rFonts w:ascii="Times New Roman" w:hAnsi="Times New Roman" w:cs="Times New Roman" w:eastAsia="Times New Roman"/>
                <w:b w:val="0"/>
                <w:i w:val="0"/>
                <w:color w:val="000000"/>
                <w:sz w:val="24"/>
              </w:rPr>
              <w:t>Редактирование портфолио из админ-панели.</w:t>
            </w:r>
          </w:p>
        </w:tc>
      </w:tr>
      <w:tr>
        <w:tc>
          <w:tcPr>
            <w:tcW w:type="dxa" w:w="3118"/>
          </w:tcPr>
          <w:p>
            <w:pPr>
              <w:spacing w:line="240" w:lineRule="auto"/>
              <w:jc w:val="left"/>
            </w:pPr>
            <w:r/>
            <w:r>
              <w:rPr>
                <w:rFonts w:ascii="Times New Roman" w:hAnsi="Times New Roman" w:cs="Times New Roman" w:eastAsia="Times New Roman"/>
                <w:b w:val="0"/>
                <w:i w:val="0"/>
                <w:color w:val="000000"/>
                <w:sz w:val="24"/>
              </w:rPr>
              <w:t>js/master-gallery.js</w:t>
            </w:r>
          </w:p>
        </w:tc>
        <w:tc>
          <w:tcPr>
            <w:tcW w:type="dxa" w:w="5953"/>
          </w:tcPr>
          <w:p>
            <w:pPr>
              <w:spacing w:line="240" w:lineRule="auto"/>
              <w:jc w:val="left"/>
            </w:pPr>
            <w:r/>
            <w:r>
              <w:rPr>
                <w:rFonts w:ascii="Times New Roman" w:hAnsi="Times New Roman" w:cs="Times New Roman" w:eastAsia="Times New Roman"/>
                <w:b w:val="0"/>
                <w:i w:val="0"/>
                <w:color w:val="000000"/>
                <w:sz w:val="24"/>
              </w:rPr>
              <w:t>Логика страницы мастера — галерея, фильтры.</w:t>
            </w:r>
          </w:p>
        </w:tc>
      </w:tr>
      <w:tr>
        <w:tc>
          <w:tcPr>
            <w:tcW w:type="dxa" w:w="3118"/>
          </w:tcPr>
          <w:p>
            <w:pPr>
              <w:spacing w:line="240" w:lineRule="auto"/>
              <w:jc w:val="left"/>
            </w:pPr>
            <w:r/>
            <w:r>
              <w:rPr>
                <w:rFonts w:ascii="Times New Roman" w:hAnsi="Times New Roman" w:cs="Times New Roman" w:eastAsia="Times New Roman"/>
                <w:b w:val="0"/>
                <w:i w:val="0"/>
                <w:color w:val="000000"/>
                <w:sz w:val="24"/>
              </w:rPr>
              <w:t>js/push-client.js</w:t>
            </w:r>
          </w:p>
        </w:tc>
        <w:tc>
          <w:tcPr>
            <w:tcW w:type="dxa" w:w="5953"/>
          </w:tcPr>
          <w:p>
            <w:pPr>
              <w:spacing w:line="240" w:lineRule="auto"/>
              <w:jc w:val="left"/>
            </w:pPr>
            <w:r/>
            <w:r>
              <w:rPr>
                <w:rFonts w:ascii="Times New Roman" w:hAnsi="Times New Roman" w:cs="Times New Roman" w:eastAsia="Times New Roman"/>
                <w:b w:val="0"/>
                <w:i w:val="0"/>
                <w:color w:val="000000"/>
                <w:sz w:val="24"/>
              </w:rPr>
              <w:t>Подписка на Web Push в браузере клиента.</w:t>
            </w:r>
          </w:p>
        </w:tc>
      </w:tr>
      <w:tr>
        <w:tc>
          <w:tcPr>
            <w:tcW w:type="dxa" w:w="3118"/>
          </w:tcPr>
          <w:p>
            <w:pPr>
              <w:spacing w:line="240" w:lineRule="auto"/>
              <w:jc w:val="left"/>
            </w:pPr>
            <w:r/>
            <w:r>
              <w:rPr>
                <w:rFonts w:ascii="Times New Roman" w:hAnsi="Times New Roman" w:cs="Times New Roman" w:eastAsia="Times New Roman"/>
                <w:b w:val="0"/>
                <w:i w:val="0"/>
                <w:color w:val="000000"/>
                <w:sz w:val="24"/>
              </w:rPr>
              <w:t>js/orbital-nav.js</w:t>
            </w:r>
          </w:p>
        </w:tc>
        <w:tc>
          <w:tcPr>
            <w:tcW w:type="dxa" w:w="5953"/>
          </w:tcPr>
          <w:p>
            <w:pPr>
              <w:spacing w:line="240" w:lineRule="auto"/>
              <w:jc w:val="left"/>
            </w:pPr>
            <w:r/>
            <w:r>
              <w:rPr>
                <w:rFonts w:ascii="Times New Roman" w:hAnsi="Times New Roman" w:cs="Times New Roman" w:eastAsia="Times New Roman"/>
                <w:b w:val="0"/>
                <w:i w:val="0"/>
                <w:color w:val="000000"/>
                <w:sz w:val="24"/>
              </w:rPr>
              <w:t>Орбитальная навигация по разделам главной.</w:t>
            </w:r>
          </w:p>
        </w:tc>
      </w:tr>
      <w:tr>
        <w:tc>
          <w:tcPr>
            <w:tcW w:type="dxa" w:w="3118"/>
          </w:tcPr>
          <w:p>
            <w:pPr>
              <w:spacing w:line="240" w:lineRule="auto"/>
              <w:jc w:val="left"/>
            </w:pPr>
            <w:r/>
            <w:r>
              <w:rPr>
                <w:rFonts w:ascii="Times New Roman" w:hAnsi="Times New Roman" w:cs="Times New Roman" w:eastAsia="Times New Roman"/>
                <w:b w:val="0"/>
                <w:i w:val="0"/>
                <w:color w:val="000000"/>
                <w:sz w:val="24"/>
              </w:rPr>
              <w:t>js/glass-filter.js</w:t>
            </w:r>
          </w:p>
        </w:tc>
        <w:tc>
          <w:tcPr>
            <w:tcW w:type="dxa" w:w="5953"/>
          </w:tcPr>
          <w:p>
            <w:pPr>
              <w:spacing w:line="240" w:lineRule="auto"/>
              <w:jc w:val="left"/>
            </w:pPr>
            <w:r/>
            <w:r>
              <w:rPr>
                <w:rFonts w:ascii="Times New Roman" w:hAnsi="Times New Roman" w:cs="Times New Roman" w:eastAsia="Times New Roman"/>
                <w:b w:val="0"/>
                <w:i w:val="0"/>
                <w:color w:val="000000"/>
                <w:sz w:val="24"/>
              </w:rPr>
              <w:t>Эффект «жидкого стекла» в hero-секции.</w:t>
            </w:r>
          </w:p>
        </w:tc>
      </w:tr>
      <w:tr>
        <w:tc>
          <w:tcPr>
            <w:tcW w:type="dxa" w:w="3118"/>
          </w:tcPr>
          <w:p>
            <w:pPr>
              <w:spacing w:line="240" w:lineRule="auto"/>
              <w:jc w:val="left"/>
            </w:pPr>
            <w:r/>
            <w:r>
              <w:rPr>
                <w:rFonts w:ascii="Times New Roman" w:hAnsi="Times New Roman" w:cs="Times New Roman" w:eastAsia="Times New Roman"/>
                <w:b w:val="0"/>
                <w:i w:val="0"/>
                <w:color w:val="000000"/>
                <w:sz w:val="24"/>
              </w:rPr>
              <w:t>js/supabase-config.js</w:t>
            </w:r>
          </w:p>
        </w:tc>
        <w:tc>
          <w:tcPr>
            <w:tcW w:type="dxa" w:w="5953"/>
          </w:tcPr>
          <w:p>
            <w:pPr>
              <w:spacing w:line="240" w:lineRule="auto"/>
              <w:jc w:val="left"/>
            </w:pPr>
            <w:r/>
            <w:r>
              <w:rPr>
                <w:rFonts w:ascii="Times New Roman" w:hAnsi="Times New Roman" w:cs="Times New Roman" w:eastAsia="Times New Roman"/>
                <w:b w:val="0"/>
                <w:i w:val="0"/>
                <w:color w:val="000000"/>
                <w:sz w:val="24"/>
              </w:rPr>
              <w:t>Конфигурация (наследие миграции с Supabase).</w:t>
            </w:r>
          </w:p>
        </w:tc>
      </w:tr>
      <w:tr>
        <w:tc>
          <w:tcPr>
            <w:tcW w:type="dxa" w:w="3118"/>
          </w:tcPr>
          <w:p>
            <w:pPr>
              <w:spacing w:line="240" w:lineRule="auto"/>
              <w:jc w:val="left"/>
            </w:pPr>
            <w:r/>
            <w:r>
              <w:rPr>
                <w:rFonts w:ascii="Times New Roman" w:hAnsi="Times New Roman" w:cs="Times New Roman" w:eastAsia="Times New Roman"/>
                <w:b w:val="0"/>
                <w:i w:val="0"/>
                <w:color w:val="000000"/>
                <w:sz w:val="24"/>
              </w:rPr>
              <w:t>sw.js</w:t>
            </w:r>
          </w:p>
        </w:tc>
        <w:tc>
          <w:tcPr>
            <w:tcW w:type="dxa" w:w="5953"/>
          </w:tcPr>
          <w:p>
            <w:pPr>
              <w:spacing w:line="240" w:lineRule="auto"/>
              <w:jc w:val="left"/>
            </w:pPr>
            <w:r/>
            <w:r>
              <w:rPr>
                <w:rFonts w:ascii="Times New Roman" w:hAnsi="Times New Roman" w:cs="Times New Roman" w:eastAsia="Times New Roman"/>
                <w:b w:val="0"/>
                <w:i w:val="0"/>
                <w:color w:val="000000"/>
                <w:sz w:val="24"/>
              </w:rPr>
              <w:t>Service Worker — Web Push и PWA-функциональность.</w:t>
            </w:r>
          </w:p>
        </w:tc>
      </w:tr>
    </w:tbl>
    <w:p>
      <w:pPr>
        <w:spacing w:before="0" w:after="0" w:line="360" w:lineRule="auto"/>
        <w:ind w:firstLine="709"/>
        <w:jc w:val="both"/>
      </w:pPr>
      <w:r>
        <w:rPr>
          <w:rFonts w:ascii="Times New Roman" w:hAnsi="Times New Roman" w:cs="Times New Roman" w:eastAsia="Times New Roman"/>
          <w:b w:val="0"/>
          <w:i w:val="0"/>
          <w:color w:val="000000"/>
          <w:sz w:val="28"/>
        </w:rPr>
        <w:t>Серверные модули — в таблице А.2. Семь файлов закрывают всю функциональность.</w:t>
      </w:r>
    </w:p>
    <w:p>
      <w:pPr>
        <w:spacing w:before="120" w:after="40" w:line="360" w:lineRule="auto"/>
        <w:ind w:firstLine="0"/>
        <w:jc w:val="left"/>
      </w:pPr>
      <w:r>
        <w:rPr>
          <w:rFonts w:ascii="Times New Roman" w:hAnsi="Times New Roman" w:cs="Times New Roman" w:eastAsia="Times New Roman"/>
          <w:b w:val="0"/>
          <w:i w:val="0"/>
          <w:color w:val="000000"/>
          <w:sz w:val="28"/>
        </w:rPr>
        <w:t>Таблица А.2 — Перечень серверных модулей</w:t>
      </w:r>
    </w:p>
    <w:tbl>
      <w:tblPr>
        <w:tblStyle w:val="TableGrid"/>
        <w:tblW w:type="auto" w:w="0"/>
        <w:jc w:val="center"/>
        <w:tblLook w:firstColumn="1" w:firstRow="1" w:lastColumn="0" w:lastRow="0" w:noHBand="0" w:noVBand="1" w:val="04A0"/>
      </w:tblPr>
      <w:tblGrid>
        <w:gridCol w:w="4961"/>
        <w:gridCol w:w="4961"/>
      </w:tblGrid>
      <w:tr>
        <w:tc>
          <w:tcPr>
            <w:tcW w:type="dxa" w:w="3118"/>
          </w:tcPr>
          <w:p>
            <w:pPr>
              <w:spacing w:line="240" w:lineRule="auto"/>
              <w:jc w:val="center"/>
            </w:pPr>
            <w:r/>
            <w:r>
              <w:rPr>
                <w:rFonts w:ascii="Times New Roman" w:hAnsi="Times New Roman" w:cs="Times New Roman" w:eastAsia="Times New Roman"/>
                <w:b/>
                <w:i w:val="0"/>
                <w:color w:val="000000"/>
                <w:sz w:val="24"/>
              </w:rPr>
              <w:t>Наименование</w:t>
            </w:r>
          </w:p>
        </w:tc>
        <w:tc>
          <w:tcPr>
            <w:tcW w:type="dxa" w:w="5953"/>
          </w:tcPr>
          <w:p>
            <w:pPr>
              <w:spacing w:line="240" w:lineRule="auto"/>
              <w:jc w:val="center"/>
            </w:pPr>
            <w:r/>
            <w:r>
              <w:rPr>
                <w:rFonts w:ascii="Times New Roman" w:hAnsi="Times New Roman" w:cs="Times New Roman" w:eastAsia="Times New Roman"/>
                <w:b/>
                <w:i w:val="0"/>
                <w:color w:val="000000"/>
                <w:sz w:val="24"/>
              </w:rPr>
              <w:t>Описание</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server/index.js</w:t>
            </w:r>
          </w:p>
        </w:tc>
        <w:tc>
          <w:tcPr>
            <w:tcW w:type="dxa" w:w="5953"/>
          </w:tcPr>
          <w:p>
            <w:pPr>
              <w:spacing w:line="240" w:lineRule="auto"/>
              <w:jc w:val="left"/>
            </w:pPr>
            <w:r/>
            <w:r>
              <w:rPr>
                <w:rFonts w:ascii="Times New Roman" w:hAnsi="Times New Roman" w:cs="Times New Roman" w:eastAsia="Times New Roman"/>
                <w:b w:val="0"/>
                <w:i w:val="0"/>
                <w:color w:val="000000"/>
                <w:sz w:val="24"/>
              </w:rPr>
              <w:t>Главный серверный файл — инициализация Express, middleware, регистрация маршрутов, запуск сервера на указанном порту.</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server/db.js</w:t>
            </w:r>
          </w:p>
        </w:tc>
        <w:tc>
          <w:tcPr>
            <w:tcW w:type="dxa" w:w="5953"/>
          </w:tcPr>
          <w:p>
            <w:pPr>
              <w:spacing w:line="240" w:lineRule="auto"/>
              <w:jc w:val="left"/>
            </w:pPr>
            <w:r/>
            <w:r>
              <w:rPr>
                <w:rFonts w:ascii="Times New Roman" w:hAnsi="Times New Roman" w:cs="Times New Roman" w:eastAsia="Times New Roman"/>
                <w:b w:val="0"/>
                <w:i w:val="0"/>
                <w:color w:val="000000"/>
                <w:sz w:val="24"/>
              </w:rPr>
              <w:t>Подключение к MySQL — пул соединений, обёртки query / get / run / transaction, функция initDatabase() для инициализации схемы.</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server/routes/auth.js</w:t>
            </w:r>
          </w:p>
        </w:tc>
        <w:tc>
          <w:tcPr>
            <w:tcW w:type="dxa" w:w="5953"/>
          </w:tcPr>
          <w:p>
            <w:pPr>
              <w:spacing w:line="240" w:lineRule="auto"/>
              <w:jc w:val="left"/>
            </w:pPr>
            <w:r/>
            <w:r>
              <w:rPr>
                <w:rFonts w:ascii="Times New Roman" w:hAnsi="Times New Roman" w:cs="Times New Roman" w:eastAsia="Times New Roman"/>
                <w:b w:val="0"/>
                <w:i w:val="0"/>
                <w:color w:val="000000"/>
                <w:sz w:val="24"/>
              </w:rPr>
              <w:t>Авторизация администратора — вход и смена пароля.</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server/routes/bookings.js</w:t>
            </w:r>
          </w:p>
        </w:tc>
        <w:tc>
          <w:tcPr>
            <w:tcW w:type="dxa" w:w="5953"/>
          </w:tcPr>
          <w:p>
            <w:pPr>
              <w:spacing w:line="240" w:lineRule="auto"/>
              <w:jc w:val="left"/>
            </w:pPr>
            <w:r/>
            <w:r>
              <w:rPr>
                <w:rFonts w:ascii="Times New Roman" w:hAnsi="Times New Roman" w:cs="Times New Roman" w:eastAsia="Times New Roman"/>
                <w:b w:val="0"/>
                <w:i w:val="0"/>
                <w:color w:val="000000"/>
                <w:sz w:val="24"/>
              </w:rPr>
              <w:t>Публичный маршрут создания заявки POST /api/bookings + отправка Telegram-уведомления.</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server/routes/slots.js</w:t>
            </w:r>
          </w:p>
        </w:tc>
        <w:tc>
          <w:tcPr>
            <w:tcW w:type="dxa" w:w="5953"/>
          </w:tcPr>
          <w:p>
            <w:pPr>
              <w:spacing w:line="240" w:lineRule="auto"/>
              <w:jc w:val="left"/>
            </w:pPr>
            <w:r/>
            <w:r>
              <w:rPr>
                <w:rFonts w:ascii="Times New Roman" w:hAnsi="Times New Roman" w:cs="Times New Roman" w:eastAsia="Times New Roman"/>
                <w:b w:val="0"/>
                <w:i w:val="0"/>
                <w:color w:val="000000"/>
                <w:sz w:val="24"/>
              </w:rPr>
              <w:t>Расчёт свободных слотов с учётом расписания, переопределений, блокировок и занятых интервалов.</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server/routes/admin.js</w:t>
            </w:r>
          </w:p>
        </w:tc>
        <w:tc>
          <w:tcPr>
            <w:tcW w:type="dxa" w:w="5953"/>
          </w:tcPr>
          <w:p>
            <w:pPr>
              <w:spacing w:line="240" w:lineRule="auto"/>
              <w:jc w:val="left"/>
            </w:pPr>
            <w:r/>
            <w:r>
              <w:rPr>
                <w:rFonts w:ascii="Times New Roman" w:hAnsi="Times New Roman" w:cs="Times New Roman" w:eastAsia="Times New Roman"/>
                <w:b w:val="0"/>
                <w:i w:val="0"/>
                <w:color w:val="000000"/>
                <w:sz w:val="24"/>
              </w:rPr>
              <w:t>CRUD для записей, редактор расписания, переопределения, блокировки дат, рассылка Web Push.</w:t>
            </w:r>
          </w:p>
        </w:tc>
      </w:tr>
      <w:tr>
        <w:tc>
          <w:tcPr>
            <w:tcW w:type="dxa" w:w="3118"/>
          </w:tcPr>
          <w:p>
            <w:pPr>
              <w:spacing w:line="240" w:lineRule="auto"/>
              <w:jc w:val="left"/>
            </w:pPr>
            <w:r/>
            <w:r>
              <w:rPr>
                <w:rFonts w:ascii="Times New Roman" w:hAnsi="Times New Roman" w:cs="Times New Roman" w:eastAsia="Times New Roman"/>
                <w:b w:val="0"/>
                <w:i w:val="0"/>
                <w:color w:val="000000"/>
                <w:sz w:val="24"/>
              </w:rPr>
              <w:t>server/routes/client.js</w:t>
            </w:r>
          </w:p>
        </w:tc>
        <w:tc>
          <w:tcPr>
            <w:tcW w:type="dxa" w:w="5953"/>
          </w:tcPr>
          <w:p>
            <w:pPr>
              <w:spacing w:line="240" w:lineRule="auto"/>
              <w:jc w:val="left"/>
            </w:pPr>
            <w:r/>
            <w:r>
              <w:rPr>
                <w:rFonts w:ascii="Times New Roman" w:hAnsi="Times New Roman" w:cs="Times New Roman" w:eastAsia="Times New Roman"/>
                <w:b w:val="0"/>
                <w:i w:val="0"/>
                <w:color w:val="000000"/>
                <w:sz w:val="24"/>
              </w:rPr>
              <w:t>Авторизация клиента, профиль, история записей, инбокс уведомлений, подписка на Web Push.</w:t>
            </w:r>
          </w:p>
        </w:tc>
      </w:tr>
    </w:tbl>
    <w:p>
      <w:pPr>
        <w:spacing w:before="0" w:after="0" w:line="360" w:lineRule="auto"/>
        <w:ind w:firstLine="709"/>
        <w:jc w:val="both"/>
      </w:pPr>
      <w:r>
        <w:rPr>
          <w:rFonts w:ascii="Times New Roman" w:hAnsi="Times New Roman" w:cs="Times New Roman" w:eastAsia="Times New Roman"/>
          <w:b w:val="0"/>
          <w:i w:val="0"/>
          <w:color w:val="000000"/>
          <w:sz w:val="28"/>
        </w:rPr>
        <w:t>Полный исходный код всех модулей лежит в репозитории на GitHub — https://github.com/theremnantink-us/remnant. Ниже приведены ключевые листинги, демонстрирующие реализацию основных функций.</w:t>
      </w:r>
    </w:p>
    <w:p>
      <w:pPr>
        <w:spacing w:before="160" w:after="80" w:line="360" w:lineRule="auto"/>
        <w:ind w:firstLine="0"/>
        <w:jc w:val="left"/>
      </w:pPr>
      <w:r>
        <w:rPr>
          <w:rFonts w:ascii="Times New Roman" w:hAnsi="Times New Roman" w:cs="Times New Roman" w:eastAsia="Times New Roman"/>
          <w:b w:val="0"/>
          <w:i w:val="0"/>
          <w:color w:val="000000"/>
          <w:sz w:val="24"/>
        </w:rPr>
        <w:t>Листинг А.1 — Инициализация Express и регистрация маршрутов (server/index.js)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25 ]</w:t>
              <w:br/>
              <w:t>Листинг файла server/index.js — инициализация Express, middleware compression / cors / json, регистрация маршрутов, выставление заголовков X-Content-Type-Options и X-Frame-Options</w:t>
            </w:r>
          </w:p>
        </w:tc>
      </w:tr>
    </w:tbl>
    <w:p>
      <w:pPr>
        <w:spacing w:before="80" w:after="160" w:line="360" w:lineRule="auto"/>
        <w:jc w:val="center"/>
      </w:pPr>
      <w:r>
        <w:rPr>
          <w:rFonts w:ascii="Times New Roman" w:hAnsi="Times New Roman" w:cs="Times New Roman" w:eastAsia="Times New Roman"/>
          <w:b w:val="0"/>
          <w:i w:val="0"/>
          <w:color w:val="000000"/>
          <w:sz w:val="28"/>
        </w:rPr>
        <w:t>Рисунок 25 — Листинг файла server/index.js — инициализация Express, middleware compression / cors / json, регистрация маршрутов, выставление заголовков X-Content-Type-Options и X-Frame-Options</w:t>
      </w:r>
    </w:p>
    <w:p>
      <w:pPr>
        <w:spacing w:before="160" w:after="80" w:line="360" w:lineRule="auto"/>
        <w:ind w:firstLine="0"/>
        <w:jc w:val="left"/>
      </w:pPr>
      <w:r>
        <w:rPr>
          <w:rFonts w:ascii="Times New Roman" w:hAnsi="Times New Roman" w:cs="Times New Roman" w:eastAsia="Times New Roman"/>
          <w:b w:val="0"/>
          <w:i w:val="0"/>
          <w:color w:val="000000"/>
          <w:sz w:val="24"/>
        </w:rPr>
        <w:t>Листинг А.2 — Модуль доступа к базе данных (server/db.js)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26 ]</w:t>
              <w:br/>
              <w:t>Листинг файла server/db.js — обёртки query, get, run, transaction поверх mysql2/promise; функция initDatabase()</w:t>
            </w:r>
          </w:p>
        </w:tc>
      </w:tr>
    </w:tbl>
    <w:p>
      <w:pPr>
        <w:spacing w:before="80" w:after="160" w:line="360" w:lineRule="auto"/>
        <w:jc w:val="center"/>
      </w:pPr>
      <w:r>
        <w:rPr>
          <w:rFonts w:ascii="Times New Roman" w:hAnsi="Times New Roman" w:cs="Times New Roman" w:eastAsia="Times New Roman"/>
          <w:b w:val="0"/>
          <w:i w:val="0"/>
          <w:color w:val="000000"/>
          <w:sz w:val="28"/>
        </w:rPr>
        <w:t>Рисунок 26 — Листинг файла server/db.js — обёртки query, get, run, transaction поверх mysql2/promise; функция initDatabase()</w:t>
      </w:r>
    </w:p>
    <w:p>
      <w:pPr>
        <w:spacing w:before="160" w:after="80" w:line="360" w:lineRule="auto"/>
        <w:ind w:firstLine="0"/>
        <w:jc w:val="left"/>
      </w:pPr>
      <w:r>
        <w:rPr>
          <w:rFonts w:ascii="Times New Roman" w:hAnsi="Times New Roman" w:cs="Times New Roman" w:eastAsia="Times New Roman"/>
          <w:b w:val="0"/>
          <w:i w:val="0"/>
          <w:color w:val="000000"/>
          <w:sz w:val="24"/>
        </w:rPr>
        <w:t>Листинг А.3 — Маршрут расчёта свободных слотов (server/routes/slots.js)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27 ]</w:t>
              <w:br/>
              <w:t>Листинг файла server/routes/slots.js — алгоритм четырёхступенчатой фильтрации: blocked_dates → date_overrides → availability → bookings</w:t>
            </w:r>
          </w:p>
        </w:tc>
      </w:tr>
    </w:tbl>
    <w:p>
      <w:pPr>
        <w:spacing w:before="80" w:after="160" w:line="360" w:lineRule="auto"/>
        <w:jc w:val="center"/>
      </w:pPr>
      <w:r>
        <w:rPr>
          <w:rFonts w:ascii="Times New Roman" w:hAnsi="Times New Roman" w:cs="Times New Roman" w:eastAsia="Times New Roman"/>
          <w:b w:val="0"/>
          <w:i w:val="0"/>
          <w:color w:val="000000"/>
          <w:sz w:val="28"/>
        </w:rPr>
        <w:t>Рисунок 27 — Листинг файла server/routes/slots.js — алгоритм четырёхступенчатой фильтрации: blocked_dates → date_overrides → availability → bookings</w:t>
      </w:r>
    </w:p>
    <w:p>
      <w:pPr>
        <w:spacing w:before="160" w:after="80" w:line="360" w:lineRule="auto"/>
        <w:ind w:firstLine="0"/>
        <w:jc w:val="left"/>
      </w:pPr>
      <w:r>
        <w:rPr>
          <w:rFonts w:ascii="Times New Roman" w:hAnsi="Times New Roman" w:cs="Times New Roman" w:eastAsia="Times New Roman"/>
          <w:b w:val="0"/>
          <w:i w:val="0"/>
          <w:color w:val="000000"/>
          <w:sz w:val="24"/>
        </w:rPr>
        <w:t>Листинг А.4 — Авторизация клиента (server/routes/client.js)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28 ]</w:t>
              <w:br/>
              <w:t>Листинг файла server/routes/client.js — регистрация (bcrypt), вход (проверка хеша + выдача JWT), middleware проверки токена</w:t>
            </w:r>
          </w:p>
        </w:tc>
      </w:tr>
    </w:tbl>
    <w:p>
      <w:pPr>
        <w:spacing w:before="80" w:after="160" w:line="360" w:lineRule="auto"/>
        <w:jc w:val="center"/>
      </w:pPr>
      <w:r>
        <w:rPr>
          <w:rFonts w:ascii="Times New Roman" w:hAnsi="Times New Roman" w:cs="Times New Roman" w:eastAsia="Times New Roman"/>
          <w:b w:val="0"/>
          <w:i w:val="0"/>
          <w:color w:val="000000"/>
          <w:sz w:val="28"/>
        </w:rPr>
        <w:t>Рисунок 28 — Листинг файла server/routes/client.js — регистрация (bcrypt), вход (проверка хеша + выдача JWT), middleware проверки токена</w:t>
      </w:r>
    </w:p>
    <w:p>
      <w:pPr>
        <w:spacing w:before="160" w:after="80" w:line="360" w:lineRule="auto"/>
        <w:ind w:firstLine="0"/>
        <w:jc w:val="left"/>
      </w:pPr>
      <w:r>
        <w:rPr>
          <w:rFonts w:ascii="Times New Roman" w:hAnsi="Times New Roman" w:cs="Times New Roman" w:eastAsia="Times New Roman"/>
          <w:b w:val="0"/>
          <w:i w:val="0"/>
          <w:color w:val="000000"/>
          <w:sz w:val="24"/>
        </w:rPr>
        <w:t>Листинг А.5 — Загрузка 3D-сцены (js/hero-3d.js)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29 ]</w:t>
              <w:br/>
              <w:t>Листинг файла js/hero-3d.js — настройка Three.js (рендерер, камера, освещение), GLTFLoader, привязка GSAP ScrollTrigger к смене текстур и вращению модели</w:t>
            </w:r>
          </w:p>
        </w:tc>
      </w:tr>
    </w:tbl>
    <w:p>
      <w:pPr>
        <w:spacing w:before="80" w:after="160" w:line="360" w:lineRule="auto"/>
        <w:jc w:val="center"/>
      </w:pPr>
      <w:r>
        <w:rPr>
          <w:rFonts w:ascii="Times New Roman" w:hAnsi="Times New Roman" w:cs="Times New Roman" w:eastAsia="Times New Roman"/>
          <w:b w:val="0"/>
          <w:i w:val="0"/>
          <w:color w:val="000000"/>
          <w:sz w:val="28"/>
        </w:rPr>
        <w:t>Рисунок 29 — Листинг файла js/hero-3d.js — настройка Three.js (рендерер, камера, освещение), GLTFLoader, привязка GSAP ScrollTrigger к смене текстур и вращению модели</w:t>
      </w:r>
    </w:p>
    <w:p>
      <w:pPr>
        <w:spacing w:before="160" w:after="80" w:line="360" w:lineRule="auto"/>
        <w:ind w:firstLine="0"/>
        <w:jc w:val="left"/>
      </w:pPr>
      <w:r>
        <w:rPr>
          <w:rFonts w:ascii="Times New Roman" w:hAnsi="Times New Roman" w:cs="Times New Roman" w:eastAsia="Times New Roman"/>
          <w:b w:val="0"/>
          <w:i w:val="0"/>
          <w:color w:val="000000"/>
          <w:sz w:val="24"/>
        </w:rPr>
        <w:t>Листинг А.6 — Логика онлайн-записи (js/booking.js)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30 ]</w:t>
              <w:br/>
              <w:t>Листинг файла js/booking.js — построение календаря, получение слотов через fetch, валидация трёхшаговой формы</w:t>
            </w:r>
          </w:p>
        </w:tc>
      </w:tr>
    </w:tbl>
    <w:p>
      <w:pPr>
        <w:spacing w:before="80" w:after="160" w:line="360" w:lineRule="auto"/>
        <w:jc w:val="center"/>
      </w:pPr>
      <w:r>
        <w:rPr>
          <w:rFonts w:ascii="Times New Roman" w:hAnsi="Times New Roman" w:cs="Times New Roman" w:eastAsia="Times New Roman"/>
          <w:b w:val="0"/>
          <w:i w:val="0"/>
          <w:color w:val="000000"/>
          <w:sz w:val="28"/>
        </w:rPr>
        <w:t>Рисунок 30 — Листинг файла js/booking.js — построение календаря, получение слотов через fetch, валидация трёхшаговой формы</w:t>
      </w:r>
    </w:p>
    <w:p>
      <w:pPr>
        <w:spacing w:before="160" w:after="80" w:line="360" w:lineRule="auto"/>
        <w:ind w:firstLine="0"/>
        <w:jc w:val="left"/>
      </w:pPr>
      <w:r>
        <w:rPr>
          <w:rFonts w:ascii="Times New Roman" w:hAnsi="Times New Roman" w:cs="Times New Roman" w:eastAsia="Times New Roman"/>
          <w:b w:val="0"/>
          <w:i w:val="0"/>
          <w:color w:val="000000"/>
          <w:sz w:val="24"/>
        </w:rPr>
        <w:t>Листинг А.7 — Логика панели администратора (js/admin.js)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31 ]</w:t>
              <w:br/>
              <w:t>Листинг файла js/admin.js — авторизация по JWT, таблица записей с фильтрами, редактор расписания, ежемесячный календарь, push-рассылка</w:t>
            </w:r>
          </w:p>
        </w:tc>
      </w:tr>
    </w:tbl>
    <w:p>
      <w:pPr>
        <w:spacing w:before="80" w:after="160" w:line="360" w:lineRule="auto"/>
        <w:jc w:val="center"/>
      </w:pPr>
      <w:r>
        <w:rPr>
          <w:rFonts w:ascii="Times New Roman" w:hAnsi="Times New Roman" w:cs="Times New Roman" w:eastAsia="Times New Roman"/>
          <w:b w:val="0"/>
          <w:i w:val="0"/>
          <w:color w:val="000000"/>
          <w:sz w:val="28"/>
        </w:rPr>
        <w:t>Рисунок 31 — Листинг файла js/admin.js — авторизация по JWT, таблица записей с фильтрами, редактор расписания, ежемесячный календарь, push-рассылка</w:t>
      </w:r>
    </w:p>
    <w:p>
      <w:pPr>
        <w:spacing w:before="160" w:after="80" w:line="360" w:lineRule="auto"/>
        <w:ind w:firstLine="0"/>
        <w:jc w:val="left"/>
      </w:pPr>
      <w:r>
        <w:rPr>
          <w:rFonts w:ascii="Times New Roman" w:hAnsi="Times New Roman" w:cs="Times New Roman" w:eastAsia="Times New Roman"/>
          <w:b w:val="0"/>
          <w:i w:val="0"/>
          <w:color w:val="000000"/>
          <w:sz w:val="24"/>
        </w:rPr>
        <w:t>Листинг А.8 — Подписка на Web Push (js/push-client.js + sw.js)</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32 ]</w:t>
              <w:br/>
              <w:t>Листинг файлов js/push-client.js и sw.js — запрос разрешения, подписка через PushManager, отправка endpoint на сервер; обработка push-событий в Service Worker</w:t>
            </w:r>
          </w:p>
        </w:tc>
      </w:tr>
    </w:tbl>
    <w:p>
      <w:pPr>
        <w:spacing w:before="80" w:after="160" w:line="360" w:lineRule="auto"/>
        <w:jc w:val="center"/>
      </w:pPr>
      <w:r>
        <w:rPr>
          <w:rFonts w:ascii="Times New Roman" w:hAnsi="Times New Roman" w:cs="Times New Roman" w:eastAsia="Times New Roman"/>
          <w:b w:val="0"/>
          <w:i w:val="0"/>
          <w:color w:val="000000"/>
          <w:sz w:val="28"/>
        </w:rPr>
        <w:t>Рисунок 32 — Листинг файлов js/push-client.js и sw.js — запрос разрешения, подписка через PushManager, отправка endpoint на сервер; обработка push-событий в Service Worker</w:t>
      </w:r>
    </w:p>
    <w:p>
      <w:pPr>
        <w:spacing w:before="160" w:after="80" w:line="360" w:lineRule="auto"/>
        <w:ind w:firstLine="0"/>
        <w:jc w:val="left"/>
      </w:pPr>
      <w:r>
        <w:rPr>
          <w:rFonts w:ascii="Times New Roman" w:hAnsi="Times New Roman" w:cs="Times New Roman" w:eastAsia="Times New Roman"/>
          <w:b w:val="0"/>
          <w:i w:val="0"/>
          <w:color w:val="000000"/>
          <w:sz w:val="24"/>
        </w:rPr>
        <w:t>Листинг А.9 — Схема базы данных (initDatabase)</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33 ]</w:t>
              <w:br/>
              <w:t>Листинг создания таблиц bookings, clients, admins, availability, date_overrides, blocked_dates, client_notifications, push_subscriptions</w:t>
            </w:r>
          </w:p>
        </w:tc>
      </w:tr>
    </w:tbl>
    <w:p>
      <w:pPr>
        <w:spacing w:before="80" w:after="160" w:line="360" w:lineRule="auto"/>
        <w:jc w:val="center"/>
      </w:pPr>
      <w:r>
        <w:rPr>
          <w:rFonts w:ascii="Times New Roman" w:hAnsi="Times New Roman" w:cs="Times New Roman" w:eastAsia="Times New Roman"/>
          <w:b w:val="0"/>
          <w:i w:val="0"/>
          <w:color w:val="000000"/>
          <w:sz w:val="28"/>
        </w:rPr>
        <w:t>Рисунок 33 — Листинг создания таблиц bookings, clients, admins, availability, date_overrides, blocked_dates, client_notifications, push_subscriptions</w:t>
      </w:r>
    </w:p>
    <w:p>
      <w:r>
        <w:br w:type="page"/>
      </w:r>
    </w:p>
    <w:p>
      <w:pPr>
        <w:spacing w:before="80" w:after="80" w:line="360" w:lineRule="auto"/>
        <w:ind w:firstLine="0"/>
        <w:jc w:val="right"/>
      </w:pPr>
      <w:r>
        <w:rPr>
          <w:rFonts w:ascii="Times New Roman" w:hAnsi="Times New Roman" w:cs="Times New Roman" w:eastAsia="Times New Roman"/>
          <w:b/>
          <w:i w:val="0"/>
          <w:color w:val="000000"/>
          <w:sz w:val="28"/>
        </w:rPr>
        <w:t>ПРИЛОЖЕНИЕ Б</w:t>
      </w:r>
    </w:p>
    <w:p>
      <w:pPr>
        <w:spacing w:before="240" w:after="240" w:line="360" w:lineRule="auto"/>
        <w:jc w:val="center"/>
      </w:pPr>
      <w:r>
        <w:rPr>
          <w:rFonts w:ascii="Times New Roman" w:hAnsi="Times New Roman" w:cs="Times New Roman" w:eastAsia="Times New Roman"/>
          <w:b/>
          <w:i w:val="0"/>
          <w:color w:val="000000"/>
          <w:sz w:val="32"/>
        </w:rPr>
        <w:t>РУКОВОДСТВО ПОЛЬЗОВАТЕЛЯ</w:t>
      </w:r>
    </w:p>
    <w:p>
      <w:pPr>
        <w:spacing w:before="80" w:after="80" w:line="360" w:lineRule="auto"/>
        <w:ind w:firstLine="0"/>
        <w:jc w:val="center"/>
      </w:pPr>
      <w:r>
        <w:rPr>
          <w:rFonts w:ascii="Times New Roman" w:hAnsi="Times New Roman" w:cs="Times New Roman" w:eastAsia="Times New Roman"/>
          <w:b/>
          <w:i w:val="0"/>
          <w:color w:val="000000"/>
          <w:sz w:val="28"/>
        </w:rPr>
        <w:t>АННОТАЦИЯ</w:t>
      </w:r>
    </w:p>
    <w:p>
      <w:pPr>
        <w:spacing w:before="0" w:after="0" w:line="360" w:lineRule="auto"/>
        <w:ind w:firstLine="709"/>
        <w:jc w:val="both"/>
      </w:pPr>
      <w:r>
        <w:rPr>
          <w:rFonts w:ascii="Times New Roman" w:hAnsi="Times New Roman" w:cs="Times New Roman" w:eastAsia="Times New Roman"/>
          <w:b w:val="0"/>
          <w:i w:val="0"/>
          <w:color w:val="000000"/>
          <w:sz w:val="28"/>
        </w:rPr>
        <w:t>Документ выступает приложением к дипломной работе и содержит инструкции по работе с веб-приложением REMNANT для трёх категорий пользователей: гостя, авторизованного клиента и администратора. В каждом разделе приведена пошаговая последовательность действий с указанием экранов интерфейса.</w:t>
      </w:r>
    </w:p>
    <w:p>
      <w:pPr>
        <w:spacing w:before="160" w:after="80" w:line="360" w:lineRule="auto"/>
        <w:ind w:firstLine="0"/>
        <w:jc w:val="left"/>
      </w:pPr>
      <w:r>
        <w:rPr>
          <w:rFonts w:ascii="Times New Roman" w:hAnsi="Times New Roman" w:cs="Times New Roman" w:eastAsia="Times New Roman"/>
          <w:b/>
          <w:i w:val="0"/>
          <w:color w:val="000000"/>
          <w:sz w:val="28"/>
        </w:rPr>
        <w:t>1. Минимальные требования</w:t>
      </w:r>
    </w:p>
    <w:p>
      <w:pPr>
        <w:spacing w:before="0" w:after="0" w:line="360" w:lineRule="auto"/>
        <w:ind w:firstLine="709"/>
        <w:jc w:val="both"/>
      </w:pPr>
      <w:r>
        <w:rPr>
          <w:rFonts w:ascii="Times New Roman" w:hAnsi="Times New Roman" w:cs="Times New Roman" w:eastAsia="Times New Roman"/>
          <w:b w:val="0"/>
          <w:i w:val="0"/>
          <w:color w:val="000000"/>
          <w:sz w:val="28"/>
        </w:rPr>
        <w:t>Для работы с веб-приложением REMNANT требуется любой современный браузер последних версий — Chrome 90+, Firefox 90+, Safari 15+ или Microsoft Edge 90+. Браузер должен поддерживать WebGL 2.0 — без него не отрисуется 3D-сцена. Для Web Push-уведомлений требуется поддержка Service Worker. Минимально допустимое разрешение экрана — 360×640 пикселей. Авторизация клиента возможна по любому действующему номеру телефона.</w:t>
      </w:r>
    </w:p>
    <w:p>
      <w:pPr>
        <w:spacing w:before="160" w:after="80" w:line="360" w:lineRule="auto"/>
        <w:ind w:firstLine="0"/>
        <w:jc w:val="left"/>
      </w:pPr>
      <w:r>
        <w:rPr>
          <w:rFonts w:ascii="Times New Roman" w:hAnsi="Times New Roman" w:cs="Times New Roman" w:eastAsia="Times New Roman"/>
          <w:b/>
          <w:i w:val="0"/>
          <w:color w:val="000000"/>
          <w:sz w:val="28"/>
        </w:rPr>
        <w:t>2. Работа в режиме гостя</w:t>
      </w:r>
    </w:p>
    <w:p>
      <w:pPr>
        <w:spacing w:before="0" w:after="0" w:line="360" w:lineRule="auto"/>
        <w:ind w:firstLine="709"/>
        <w:jc w:val="both"/>
      </w:pPr>
      <w:r>
        <w:rPr>
          <w:rFonts w:ascii="Times New Roman" w:hAnsi="Times New Roman" w:cs="Times New Roman" w:eastAsia="Times New Roman"/>
          <w:b w:val="0"/>
          <w:i w:val="0"/>
          <w:color w:val="000000"/>
          <w:sz w:val="28"/>
        </w:rPr>
        <w:t>2.1. Открытие главной страницы.</w:t>
      </w:r>
    </w:p>
    <w:p>
      <w:pPr>
        <w:spacing w:before="0" w:after="0" w:line="360" w:lineRule="auto"/>
        <w:ind w:firstLine="709"/>
        <w:jc w:val="both"/>
      </w:pPr>
      <w:r>
        <w:rPr>
          <w:rFonts w:ascii="Times New Roman" w:hAnsi="Times New Roman" w:cs="Times New Roman" w:eastAsia="Times New Roman"/>
          <w:b w:val="0"/>
          <w:i w:val="0"/>
          <w:color w:val="000000"/>
          <w:sz w:val="28"/>
        </w:rPr>
        <w:t>В адресной строке браузера набирается адрес веб-приложения. После загрузки отображается hero-секция с 3D-моделью головы (рисунок 34). При первом визите Three.js подтягивает GLB-модель — около 27 МБ; на быстром соединении это занимает менее трёх секунд.</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34 ]</w:t>
              <w:br/>
              <w:t>Главная страница: первый экран с 3D-моделью</w:t>
            </w:r>
          </w:p>
        </w:tc>
      </w:tr>
    </w:tbl>
    <w:p>
      <w:pPr>
        <w:spacing w:before="80" w:after="160" w:line="360" w:lineRule="auto"/>
        <w:jc w:val="center"/>
      </w:pPr>
      <w:r>
        <w:rPr>
          <w:rFonts w:ascii="Times New Roman" w:hAnsi="Times New Roman" w:cs="Times New Roman" w:eastAsia="Times New Roman"/>
          <w:b w:val="0"/>
          <w:i w:val="0"/>
          <w:color w:val="000000"/>
          <w:sz w:val="28"/>
        </w:rPr>
        <w:t>Рисунок 34 — Главная страница: первый экран с 3D-моделью</w:t>
      </w:r>
    </w:p>
    <w:p>
      <w:pPr>
        <w:spacing w:before="0" w:after="0" w:line="360" w:lineRule="auto"/>
        <w:ind w:firstLine="709"/>
        <w:jc w:val="both"/>
      </w:pPr>
      <w:r>
        <w:rPr>
          <w:rFonts w:ascii="Times New Roman" w:hAnsi="Times New Roman" w:cs="Times New Roman" w:eastAsia="Times New Roman"/>
          <w:b w:val="0"/>
          <w:i w:val="0"/>
          <w:color w:val="000000"/>
          <w:sz w:val="28"/>
        </w:rPr>
        <w:t>2.2. Просмотр портфолио мастера.</w:t>
      </w:r>
    </w:p>
    <w:p>
      <w:pPr>
        <w:spacing w:before="0" w:after="0" w:line="360" w:lineRule="auto"/>
        <w:ind w:firstLine="709"/>
        <w:jc w:val="both"/>
      </w:pPr>
      <w:r>
        <w:rPr>
          <w:rFonts w:ascii="Times New Roman" w:hAnsi="Times New Roman" w:cs="Times New Roman" w:eastAsia="Times New Roman"/>
          <w:b w:val="0"/>
          <w:i w:val="0"/>
          <w:color w:val="000000"/>
          <w:sz w:val="28"/>
        </w:rPr>
        <w:t>Прокрутка страницы вниз открывает блок портфолио. Каждая работа представлена изображением; клик по изображению запускает lightbox — полноэкранный режим с возможностью переключения между работами стрелками клавиатуры или жестами на мобильном устройстве (рисунок 35).</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35 ]</w:t>
              <w:br/>
              <w:t>Главная страница: блок портфолио и lightbox</w:t>
            </w:r>
          </w:p>
        </w:tc>
      </w:tr>
    </w:tbl>
    <w:p>
      <w:pPr>
        <w:spacing w:before="80" w:after="160" w:line="360" w:lineRule="auto"/>
        <w:jc w:val="center"/>
      </w:pPr>
      <w:r>
        <w:rPr>
          <w:rFonts w:ascii="Times New Roman" w:hAnsi="Times New Roman" w:cs="Times New Roman" w:eastAsia="Times New Roman"/>
          <w:b w:val="0"/>
          <w:i w:val="0"/>
          <w:color w:val="000000"/>
          <w:sz w:val="28"/>
        </w:rPr>
        <w:t>Рисунок 35 — Главная страница: блок портфолио и lightbox</w:t>
      </w:r>
    </w:p>
    <w:p>
      <w:pPr>
        <w:spacing w:before="0" w:after="0" w:line="360" w:lineRule="auto"/>
        <w:ind w:firstLine="709"/>
        <w:jc w:val="both"/>
      </w:pPr>
      <w:r>
        <w:rPr>
          <w:rFonts w:ascii="Times New Roman" w:hAnsi="Times New Roman" w:cs="Times New Roman" w:eastAsia="Times New Roman"/>
          <w:b w:val="0"/>
          <w:i w:val="0"/>
          <w:color w:val="000000"/>
          <w:sz w:val="28"/>
        </w:rPr>
        <w:t>2.3. Просмотр FAQ.</w:t>
      </w:r>
    </w:p>
    <w:p>
      <w:pPr>
        <w:spacing w:before="0" w:after="0" w:line="360" w:lineRule="auto"/>
        <w:ind w:firstLine="709"/>
        <w:jc w:val="both"/>
      </w:pPr>
      <w:r>
        <w:rPr>
          <w:rFonts w:ascii="Times New Roman" w:hAnsi="Times New Roman" w:cs="Times New Roman" w:eastAsia="Times New Roman"/>
          <w:b w:val="0"/>
          <w:i w:val="0"/>
          <w:color w:val="000000"/>
          <w:sz w:val="28"/>
        </w:rPr>
        <w:t>Дальнейшая прокрутка приводит к блоку FAQ. Каждый вопрос оформлен отдельной строкой; клик по строке раскрывает ответ (рисунок 36). Аккордеон работает с плавной анимацией высоты.</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36 ]</w:t>
              <w:br/>
              <w:t>Главная страница: блок FAQ (аккордеон)</w:t>
            </w:r>
          </w:p>
        </w:tc>
      </w:tr>
    </w:tbl>
    <w:p>
      <w:pPr>
        <w:spacing w:before="80" w:after="160" w:line="360" w:lineRule="auto"/>
        <w:jc w:val="center"/>
      </w:pPr>
      <w:r>
        <w:rPr>
          <w:rFonts w:ascii="Times New Roman" w:hAnsi="Times New Roman" w:cs="Times New Roman" w:eastAsia="Times New Roman"/>
          <w:b w:val="0"/>
          <w:i w:val="0"/>
          <w:color w:val="000000"/>
          <w:sz w:val="28"/>
        </w:rPr>
        <w:t>Рисунок 36 — Главная страница: блок FAQ (аккордеон)</w:t>
      </w:r>
    </w:p>
    <w:p>
      <w:pPr>
        <w:spacing w:before="0" w:after="0" w:line="360" w:lineRule="auto"/>
        <w:ind w:firstLine="709"/>
        <w:jc w:val="both"/>
      </w:pPr>
      <w:r>
        <w:rPr>
          <w:rFonts w:ascii="Times New Roman" w:hAnsi="Times New Roman" w:cs="Times New Roman" w:eastAsia="Times New Roman"/>
          <w:b w:val="0"/>
          <w:i w:val="0"/>
          <w:color w:val="000000"/>
          <w:sz w:val="28"/>
        </w:rPr>
        <w:t>2.4. Свободные слоты и разовая заявка.</w:t>
      </w:r>
    </w:p>
    <w:p>
      <w:pPr>
        <w:spacing w:before="0" w:after="0" w:line="360" w:lineRule="auto"/>
        <w:ind w:firstLine="709"/>
        <w:jc w:val="both"/>
      </w:pPr>
      <w:r>
        <w:rPr>
          <w:rFonts w:ascii="Times New Roman" w:hAnsi="Times New Roman" w:cs="Times New Roman" w:eastAsia="Times New Roman"/>
          <w:b w:val="0"/>
          <w:i w:val="0"/>
          <w:color w:val="000000"/>
          <w:sz w:val="28"/>
        </w:rPr>
        <w:t>Кнопка «Записаться» в верхней навигации или внизу главной страницы открывает /booking.html. Форма онлайн-записи поделена на три шага. На первом — выбор стиля и желаемого размера тату. На втором — выбор даты в календаре и удобного слота из доступных. На третьем — контактные данные. После нажатия «Записаться» появляется подтверждение успешной отправки заявки (рисунок 37).</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37 ]</w:t>
              <w:br/>
              <w:t>Страница онлайн-записи: пошаговая форма</w:t>
            </w:r>
          </w:p>
        </w:tc>
      </w:tr>
    </w:tbl>
    <w:p>
      <w:pPr>
        <w:spacing w:before="80" w:after="160" w:line="360" w:lineRule="auto"/>
        <w:jc w:val="center"/>
      </w:pPr>
      <w:r>
        <w:rPr>
          <w:rFonts w:ascii="Times New Roman" w:hAnsi="Times New Roman" w:cs="Times New Roman" w:eastAsia="Times New Roman"/>
          <w:b w:val="0"/>
          <w:i w:val="0"/>
          <w:color w:val="000000"/>
          <w:sz w:val="28"/>
        </w:rPr>
        <w:t>Рисунок 37 — Страница онлайн-записи: пошаговая форма</w:t>
      </w:r>
    </w:p>
    <w:p>
      <w:pPr>
        <w:spacing w:before="160" w:after="80" w:line="360" w:lineRule="auto"/>
        <w:ind w:firstLine="0"/>
        <w:jc w:val="left"/>
      </w:pPr>
      <w:r>
        <w:rPr>
          <w:rFonts w:ascii="Times New Roman" w:hAnsi="Times New Roman" w:cs="Times New Roman" w:eastAsia="Times New Roman"/>
          <w:b/>
          <w:i w:val="0"/>
          <w:color w:val="000000"/>
          <w:sz w:val="28"/>
        </w:rPr>
        <w:t>3. Работа в режиме клиента</w:t>
      </w:r>
    </w:p>
    <w:p>
      <w:pPr>
        <w:spacing w:before="0" w:after="0" w:line="360" w:lineRule="auto"/>
        <w:ind w:firstLine="709"/>
        <w:jc w:val="both"/>
      </w:pPr>
      <w:r>
        <w:rPr>
          <w:rFonts w:ascii="Times New Roman" w:hAnsi="Times New Roman" w:cs="Times New Roman" w:eastAsia="Times New Roman"/>
          <w:b w:val="0"/>
          <w:i w:val="0"/>
          <w:color w:val="000000"/>
          <w:sz w:val="28"/>
        </w:rPr>
        <w:t>3.1. Регистрация.</w:t>
      </w:r>
    </w:p>
    <w:p>
      <w:pPr>
        <w:spacing w:before="0" w:after="0" w:line="360" w:lineRule="auto"/>
        <w:ind w:firstLine="709"/>
        <w:jc w:val="both"/>
      </w:pPr>
      <w:r>
        <w:rPr>
          <w:rFonts w:ascii="Times New Roman" w:hAnsi="Times New Roman" w:cs="Times New Roman" w:eastAsia="Times New Roman"/>
          <w:b w:val="0"/>
          <w:i w:val="0"/>
          <w:color w:val="000000"/>
          <w:sz w:val="28"/>
        </w:rPr>
        <w:t>Переход по ссылке «Личный кабинет» в верхней навигации открывает /cabinet.html. На странице выбирается вкладка «Регистрация». Заполняются поля «Имя», «Телефон» и «Пароль» (рисунок 38), после чего нажимается кнопка «Зарегистрироваться». При успехе автоматически выполняется вход в личный кабинет.</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38 ]</w:t>
              <w:br/>
              <w:t>Личный кабинет: форма регистрации</w:t>
            </w:r>
          </w:p>
        </w:tc>
      </w:tr>
    </w:tbl>
    <w:p>
      <w:pPr>
        <w:spacing w:before="80" w:after="160" w:line="360" w:lineRule="auto"/>
        <w:jc w:val="center"/>
      </w:pPr>
      <w:r>
        <w:rPr>
          <w:rFonts w:ascii="Times New Roman" w:hAnsi="Times New Roman" w:cs="Times New Roman" w:eastAsia="Times New Roman"/>
          <w:b w:val="0"/>
          <w:i w:val="0"/>
          <w:color w:val="000000"/>
          <w:sz w:val="28"/>
        </w:rPr>
        <w:t>Рисунок 38 — Личный кабинет: форма регистрации</w:t>
      </w:r>
    </w:p>
    <w:p>
      <w:pPr>
        <w:spacing w:before="0" w:after="0" w:line="360" w:lineRule="auto"/>
        <w:ind w:firstLine="709"/>
        <w:jc w:val="both"/>
      </w:pPr>
      <w:r>
        <w:rPr>
          <w:rFonts w:ascii="Times New Roman" w:hAnsi="Times New Roman" w:cs="Times New Roman" w:eastAsia="Times New Roman"/>
          <w:b w:val="0"/>
          <w:i w:val="0"/>
          <w:color w:val="000000"/>
          <w:sz w:val="28"/>
        </w:rPr>
        <w:t>3.2. Авторизация.</w:t>
      </w:r>
    </w:p>
    <w:p>
      <w:pPr>
        <w:spacing w:before="0" w:after="0" w:line="360" w:lineRule="auto"/>
        <w:ind w:firstLine="709"/>
        <w:jc w:val="both"/>
      </w:pPr>
      <w:r>
        <w:rPr>
          <w:rFonts w:ascii="Times New Roman" w:hAnsi="Times New Roman" w:cs="Times New Roman" w:eastAsia="Times New Roman"/>
          <w:b w:val="0"/>
          <w:i w:val="0"/>
          <w:color w:val="000000"/>
          <w:sz w:val="28"/>
        </w:rPr>
        <w:t>Если учётная запись уже существует, выбирается вкладка «Вход». Заполняются телефон и пароль; нажимается «Войти» (рисунок 39). В случае неверного пароля браузер показывает сообщение об ошибке.</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39 ]</w:t>
              <w:br/>
              <w:t>Личный кабинет: форма входа</w:t>
            </w:r>
          </w:p>
        </w:tc>
      </w:tr>
    </w:tbl>
    <w:p>
      <w:pPr>
        <w:spacing w:before="80" w:after="160" w:line="360" w:lineRule="auto"/>
        <w:jc w:val="center"/>
      </w:pPr>
      <w:r>
        <w:rPr>
          <w:rFonts w:ascii="Times New Roman" w:hAnsi="Times New Roman" w:cs="Times New Roman" w:eastAsia="Times New Roman"/>
          <w:b w:val="0"/>
          <w:i w:val="0"/>
          <w:color w:val="000000"/>
          <w:sz w:val="28"/>
        </w:rPr>
        <w:t>Рисунок 39 — Личный кабинет: форма входа</w:t>
      </w:r>
    </w:p>
    <w:p>
      <w:pPr>
        <w:spacing w:before="0" w:after="0" w:line="360" w:lineRule="auto"/>
        <w:ind w:firstLine="709"/>
        <w:jc w:val="both"/>
      </w:pPr>
      <w:r>
        <w:rPr>
          <w:rFonts w:ascii="Times New Roman" w:hAnsi="Times New Roman" w:cs="Times New Roman" w:eastAsia="Times New Roman"/>
          <w:b w:val="0"/>
          <w:i w:val="0"/>
          <w:color w:val="000000"/>
          <w:sz w:val="28"/>
        </w:rPr>
        <w:t>3.3. История записей.</w:t>
      </w:r>
    </w:p>
    <w:p>
      <w:pPr>
        <w:spacing w:before="0" w:after="0" w:line="360" w:lineRule="auto"/>
        <w:ind w:firstLine="709"/>
        <w:jc w:val="both"/>
      </w:pPr>
      <w:r>
        <w:rPr>
          <w:rFonts w:ascii="Times New Roman" w:hAnsi="Times New Roman" w:cs="Times New Roman" w:eastAsia="Times New Roman"/>
          <w:b w:val="0"/>
          <w:i w:val="0"/>
          <w:color w:val="000000"/>
          <w:sz w:val="28"/>
        </w:rPr>
        <w:t>После авторизации открывается вкладка «Мои записи» (рисунок 40). Каждая запись оформлена карточкой — указывается дата сеанса, время, выбранный стиль, статус и кнопки управления. Сортировка по умолчанию — от новых к старым.</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40 ]</w:t>
              <w:br/>
              <w:t>Личный кабинет: вкладка «Мои записи»</w:t>
            </w:r>
          </w:p>
        </w:tc>
      </w:tr>
    </w:tbl>
    <w:p>
      <w:pPr>
        <w:spacing w:before="80" w:after="160" w:line="360" w:lineRule="auto"/>
        <w:jc w:val="center"/>
      </w:pPr>
      <w:r>
        <w:rPr>
          <w:rFonts w:ascii="Times New Roman" w:hAnsi="Times New Roman" w:cs="Times New Roman" w:eastAsia="Times New Roman"/>
          <w:b w:val="0"/>
          <w:i w:val="0"/>
          <w:color w:val="000000"/>
          <w:sz w:val="28"/>
        </w:rPr>
        <w:t>Рисунок 40 — Личный кабинет: вкладка «Мои записи»</w:t>
      </w:r>
    </w:p>
    <w:p>
      <w:pPr>
        <w:spacing w:before="0" w:after="0" w:line="360" w:lineRule="auto"/>
        <w:ind w:firstLine="709"/>
        <w:jc w:val="both"/>
      </w:pPr>
      <w:r>
        <w:rPr>
          <w:rFonts w:ascii="Times New Roman" w:hAnsi="Times New Roman" w:cs="Times New Roman" w:eastAsia="Times New Roman"/>
          <w:b w:val="0"/>
          <w:i w:val="0"/>
          <w:color w:val="000000"/>
          <w:sz w:val="28"/>
        </w:rPr>
        <w:t>3.4. Программа лояльности.</w:t>
      </w:r>
    </w:p>
    <w:p>
      <w:pPr>
        <w:spacing w:before="0" w:after="0" w:line="360" w:lineRule="auto"/>
        <w:ind w:firstLine="709"/>
        <w:jc w:val="both"/>
      </w:pPr>
      <w:r>
        <w:rPr>
          <w:rFonts w:ascii="Times New Roman" w:hAnsi="Times New Roman" w:cs="Times New Roman" w:eastAsia="Times New Roman"/>
          <w:b w:val="0"/>
          <w:i w:val="0"/>
          <w:color w:val="000000"/>
          <w:sz w:val="28"/>
        </w:rPr>
        <w:t>Вкладка «Профиль» (рисунок 41) выводит блок программы лояльности — текущий уровень, количество выполненных записей, полученные медали. Уровни: «Новичок», «Постоянный клиент», «Лояльный клиент», «Амбассадор».</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41 ]</w:t>
              <w:br/>
              <w:t>Личный кабинет: программа лояльности</w:t>
            </w:r>
          </w:p>
        </w:tc>
      </w:tr>
    </w:tbl>
    <w:p>
      <w:pPr>
        <w:spacing w:before="80" w:after="160" w:line="360" w:lineRule="auto"/>
        <w:jc w:val="center"/>
      </w:pPr>
      <w:r>
        <w:rPr>
          <w:rFonts w:ascii="Times New Roman" w:hAnsi="Times New Roman" w:cs="Times New Roman" w:eastAsia="Times New Roman"/>
          <w:b w:val="0"/>
          <w:i w:val="0"/>
          <w:color w:val="000000"/>
          <w:sz w:val="28"/>
        </w:rPr>
        <w:t>Рисунок 41 — Личный кабинет: программа лояльности</w:t>
      </w:r>
    </w:p>
    <w:p>
      <w:pPr>
        <w:spacing w:before="0" w:after="0" w:line="360" w:lineRule="auto"/>
        <w:ind w:firstLine="709"/>
        <w:jc w:val="both"/>
      </w:pPr>
      <w:r>
        <w:rPr>
          <w:rFonts w:ascii="Times New Roman" w:hAnsi="Times New Roman" w:cs="Times New Roman" w:eastAsia="Times New Roman"/>
          <w:b w:val="0"/>
          <w:i w:val="0"/>
          <w:color w:val="000000"/>
          <w:sz w:val="28"/>
        </w:rPr>
        <w:t>3.5. Уведомления.</w:t>
      </w:r>
    </w:p>
    <w:p>
      <w:pPr>
        <w:spacing w:before="0" w:after="0" w:line="360" w:lineRule="auto"/>
        <w:ind w:firstLine="709"/>
        <w:jc w:val="both"/>
      </w:pPr>
      <w:r>
        <w:rPr>
          <w:rFonts w:ascii="Times New Roman" w:hAnsi="Times New Roman" w:cs="Times New Roman" w:eastAsia="Times New Roman"/>
          <w:b w:val="0"/>
          <w:i w:val="0"/>
          <w:color w:val="000000"/>
          <w:sz w:val="28"/>
        </w:rPr>
        <w:t>Вкладка «Уведомления» (рисунок 42) показывает инбокс сообщений от мастера. Уведомления о смене статуса записей появляются автоматически. Непрочитанные выделяются жирным шрифтом.</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42 ]</w:t>
              <w:br/>
              <w:t>Личный кабинет: инбокс уведомлений</w:t>
            </w:r>
          </w:p>
        </w:tc>
      </w:tr>
    </w:tbl>
    <w:p>
      <w:pPr>
        <w:spacing w:before="80" w:after="160" w:line="360" w:lineRule="auto"/>
        <w:jc w:val="center"/>
      </w:pPr>
      <w:r>
        <w:rPr>
          <w:rFonts w:ascii="Times New Roman" w:hAnsi="Times New Roman" w:cs="Times New Roman" w:eastAsia="Times New Roman"/>
          <w:b w:val="0"/>
          <w:i w:val="0"/>
          <w:color w:val="000000"/>
          <w:sz w:val="28"/>
        </w:rPr>
        <w:t>Рисунок 42 — Личный кабинет: инбокс уведомлений</w:t>
      </w:r>
    </w:p>
    <w:p>
      <w:pPr>
        <w:spacing w:before="0" w:after="0" w:line="360" w:lineRule="auto"/>
        <w:ind w:firstLine="709"/>
        <w:jc w:val="both"/>
      </w:pPr>
      <w:r>
        <w:rPr>
          <w:rFonts w:ascii="Times New Roman" w:hAnsi="Times New Roman" w:cs="Times New Roman" w:eastAsia="Times New Roman"/>
          <w:b w:val="0"/>
          <w:i w:val="0"/>
          <w:color w:val="000000"/>
          <w:sz w:val="28"/>
        </w:rPr>
        <w:t>3.6. Подписка на Web Push.</w:t>
      </w:r>
    </w:p>
    <w:p>
      <w:pPr>
        <w:spacing w:before="0" w:after="0" w:line="360" w:lineRule="auto"/>
        <w:ind w:firstLine="709"/>
        <w:jc w:val="both"/>
      </w:pPr>
      <w:r>
        <w:rPr>
          <w:rFonts w:ascii="Times New Roman" w:hAnsi="Times New Roman" w:cs="Times New Roman" w:eastAsia="Times New Roman"/>
          <w:b w:val="0"/>
          <w:i w:val="0"/>
          <w:color w:val="000000"/>
          <w:sz w:val="28"/>
        </w:rPr>
        <w:t>Кнопка «Включить push-уведомления» в правом верхнем углу личного кабинета запрашивает разрешение браузера. После подтверждения диалога (рисунок 43) уведомления начинают приходить даже при закрытой вкладке — Service Worker остаётся активным в фоне.</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43 ]</w:t>
              <w:br/>
              <w:t>Личный кабинет: запрос разрешения на push-уведомления</w:t>
            </w:r>
          </w:p>
        </w:tc>
      </w:tr>
    </w:tbl>
    <w:p>
      <w:pPr>
        <w:spacing w:before="80" w:after="160" w:line="360" w:lineRule="auto"/>
        <w:jc w:val="center"/>
      </w:pPr>
      <w:r>
        <w:rPr>
          <w:rFonts w:ascii="Times New Roman" w:hAnsi="Times New Roman" w:cs="Times New Roman" w:eastAsia="Times New Roman"/>
          <w:b w:val="0"/>
          <w:i w:val="0"/>
          <w:color w:val="000000"/>
          <w:sz w:val="28"/>
        </w:rPr>
        <w:t>Рисунок 43 — Личный кабинет: запрос разрешения на push-уведомления</w:t>
      </w:r>
    </w:p>
    <w:p>
      <w:pPr>
        <w:spacing w:before="160" w:after="80" w:line="360" w:lineRule="auto"/>
        <w:ind w:firstLine="0"/>
        <w:jc w:val="left"/>
      </w:pPr>
      <w:r>
        <w:rPr>
          <w:rFonts w:ascii="Times New Roman" w:hAnsi="Times New Roman" w:cs="Times New Roman" w:eastAsia="Times New Roman"/>
          <w:b/>
          <w:i w:val="0"/>
          <w:color w:val="000000"/>
          <w:sz w:val="28"/>
        </w:rPr>
        <w:t>4. Работа в режиме администратора</w:t>
      </w:r>
    </w:p>
    <w:p>
      <w:pPr>
        <w:spacing w:before="0" w:after="0" w:line="360" w:lineRule="auto"/>
        <w:ind w:firstLine="709"/>
        <w:jc w:val="both"/>
      </w:pPr>
      <w:r>
        <w:rPr>
          <w:rFonts w:ascii="Times New Roman" w:hAnsi="Times New Roman" w:cs="Times New Roman" w:eastAsia="Times New Roman"/>
          <w:b w:val="0"/>
          <w:i w:val="0"/>
          <w:color w:val="000000"/>
          <w:sz w:val="28"/>
        </w:rPr>
        <w:t>4.1. Авторизация.</w:t>
      </w:r>
    </w:p>
    <w:p>
      <w:pPr>
        <w:spacing w:before="0" w:after="0" w:line="360" w:lineRule="auto"/>
        <w:ind w:firstLine="709"/>
        <w:jc w:val="both"/>
      </w:pPr>
      <w:r>
        <w:rPr>
          <w:rFonts w:ascii="Times New Roman" w:hAnsi="Times New Roman" w:cs="Times New Roman" w:eastAsia="Times New Roman"/>
          <w:b w:val="0"/>
          <w:i w:val="0"/>
          <w:color w:val="000000"/>
          <w:sz w:val="28"/>
        </w:rPr>
        <w:t>Переход на /admin.html открывает отдельную форму авторизации администратора (рисунок 44). Заполняются «Логин» и «Пароль»; нажимается «Войти». По умолчанию учётная запись — root / root, рекомендуется сменить пароль при первом входе через вкладку «Настройки».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44 ]</w:t>
              <w:br/>
              <w:t>Админ-панель: форма авторизации</w:t>
            </w:r>
          </w:p>
        </w:tc>
      </w:tr>
    </w:tbl>
    <w:p>
      <w:pPr>
        <w:spacing w:before="80" w:after="160" w:line="360" w:lineRule="auto"/>
        <w:jc w:val="center"/>
      </w:pPr>
      <w:r>
        <w:rPr>
          <w:rFonts w:ascii="Times New Roman" w:hAnsi="Times New Roman" w:cs="Times New Roman" w:eastAsia="Times New Roman"/>
          <w:b w:val="0"/>
          <w:i w:val="0"/>
          <w:color w:val="000000"/>
          <w:sz w:val="28"/>
        </w:rPr>
        <w:t>Рисунок 44 — Админ-панель: форма авторизации</w:t>
      </w:r>
    </w:p>
    <w:p>
      <w:pPr>
        <w:spacing w:before="0" w:after="0" w:line="360" w:lineRule="auto"/>
        <w:ind w:firstLine="709"/>
        <w:jc w:val="both"/>
      </w:pPr>
      <w:r>
        <w:rPr>
          <w:rFonts w:ascii="Times New Roman" w:hAnsi="Times New Roman" w:cs="Times New Roman" w:eastAsia="Times New Roman"/>
          <w:b w:val="0"/>
          <w:i w:val="0"/>
          <w:color w:val="000000"/>
          <w:sz w:val="28"/>
        </w:rPr>
        <w:t>4.2. Таблица записей.</w:t>
      </w:r>
    </w:p>
    <w:p>
      <w:pPr>
        <w:spacing w:before="0" w:after="0" w:line="360" w:lineRule="auto"/>
        <w:ind w:firstLine="709"/>
        <w:jc w:val="both"/>
      </w:pPr>
      <w:r>
        <w:rPr>
          <w:rFonts w:ascii="Times New Roman" w:hAnsi="Times New Roman" w:cs="Times New Roman" w:eastAsia="Times New Roman"/>
          <w:b w:val="0"/>
          <w:i w:val="0"/>
          <w:color w:val="000000"/>
          <w:sz w:val="28"/>
        </w:rPr>
        <w:t>После авторизации открывается основная вкладка с таблицей всех записей (рисунок 45). Доступны фильтры по статусу и поиск по имени или телефону клиента. Клик по строке раскрывает карточку записи; в карточке доступны действия — изменение статуса, удаление.</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45 ]</w:t>
              <w:br/>
              <w:t>Админ-панель: таблица записей с фильтрами</w:t>
            </w:r>
          </w:p>
        </w:tc>
      </w:tr>
    </w:tbl>
    <w:p>
      <w:pPr>
        <w:spacing w:before="80" w:after="160" w:line="360" w:lineRule="auto"/>
        <w:jc w:val="center"/>
      </w:pPr>
      <w:r>
        <w:rPr>
          <w:rFonts w:ascii="Times New Roman" w:hAnsi="Times New Roman" w:cs="Times New Roman" w:eastAsia="Times New Roman"/>
          <w:b w:val="0"/>
          <w:i w:val="0"/>
          <w:color w:val="000000"/>
          <w:sz w:val="28"/>
        </w:rPr>
        <w:t>Рисунок 45 — Админ-панель: таблица записей с фильтрами</w:t>
      </w:r>
    </w:p>
    <w:p>
      <w:pPr>
        <w:spacing w:before="0" w:after="0" w:line="360" w:lineRule="auto"/>
        <w:ind w:firstLine="709"/>
        <w:jc w:val="both"/>
      </w:pPr>
      <w:r>
        <w:rPr>
          <w:rFonts w:ascii="Times New Roman" w:hAnsi="Times New Roman" w:cs="Times New Roman" w:eastAsia="Times New Roman"/>
          <w:b w:val="0"/>
          <w:i w:val="0"/>
          <w:color w:val="000000"/>
          <w:sz w:val="28"/>
        </w:rPr>
        <w:t>4.3. Смена статуса.</w:t>
      </w:r>
    </w:p>
    <w:p>
      <w:pPr>
        <w:spacing w:before="0" w:after="0" w:line="360" w:lineRule="auto"/>
        <w:ind w:firstLine="709"/>
        <w:jc w:val="both"/>
      </w:pPr>
      <w:r>
        <w:rPr>
          <w:rFonts w:ascii="Times New Roman" w:hAnsi="Times New Roman" w:cs="Times New Roman" w:eastAsia="Times New Roman"/>
          <w:b w:val="0"/>
          <w:i w:val="0"/>
          <w:color w:val="000000"/>
          <w:sz w:val="28"/>
        </w:rPr>
        <w:t>В карточке записи выпадающий список «Статус» позволяет выбрать новое значение (рисунок 46). После нажатия «Сохранить» статус обновляется в БД; параллельно создаётся запись в client_notifications. Клиент получит уведомление в личном кабинете в течение трёх секунд.</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46 ]</w:t>
              <w:br/>
              <w:t>Админ-панель: изменение статуса записи</w:t>
            </w:r>
          </w:p>
        </w:tc>
      </w:tr>
    </w:tbl>
    <w:p>
      <w:pPr>
        <w:spacing w:before="80" w:after="160" w:line="360" w:lineRule="auto"/>
        <w:jc w:val="center"/>
      </w:pPr>
      <w:r>
        <w:rPr>
          <w:rFonts w:ascii="Times New Roman" w:hAnsi="Times New Roman" w:cs="Times New Roman" w:eastAsia="Times New Roman"/>
          <w:b w:val="0"/>
          <w:i w:val="0"/>
          <w:color w:val="000000"/>
          <w:sz w:val="28"/>
        </w:rPr>
        <w:t>Рисунок 46 — Админ-панель: изменение статуса записи</w:t>
      </w:r>
    </w:p>
    <w:p>
      <w:pPr>
        <w:spacing w:before="0" w:after="0" w:line="360" w:lineRule="auto"/>
        <w:ind w:firstLine="709"/>
        <w:jc w:val="both"/>
      </w:pPr>
      <w:r>
        <w:rPr>
          <w:rFonts w:ascii="Times New Roman" w:hAnsi="Times New Roman" w:cs="Times New Roman" w:eastAsia="Times New Roman"/>
          <w:b w:val="0"/>
          <w:i w:val="0"/>
          <w:color w:val="000000"/>
          <w:sz w:val="28"/>
        </w:rPr>
        <w:t>4.4. Редактор расписания.</w:t>
      </w:r>
    </w:p>
    <w:p>
      <w:pPr>
        <w:spacing w:before="0" w:after="0" w:line="360" w:lineRule="auto"/>
        <w:ind w:firstLine="709"/>
        <w:jc w:val="both"/>
      </w:pPr>
      <w:r>
        <w:rPr>
          <w:rFonts w:ascii="Times New Roman" w:hAnsi="Times New Roman" w:cs="Times New Roman" w:eastAsia="Times New Roman"/>
          <w:b w:val="0"/>
          <w:i w:val="0"/>
          <w:color w:val="000000"/>
          <w:sz w:val="28"/>
        </w:rPr>
        <w:t>Вкладка «Расписание» (рисунок 47) открывает таблицу из семи строк — по одной на каждый день недели. Для каждого дня задаётся время начала и окончания работы, продолжительность одного слота, флаг «рабочий/выходной». Сохранение применяется к будущим датам.</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47 ]</w:t>
              <w:br/>
              <w:t>Админ-панель: редактор расписания</w:t>
            </w:r>
          </w:p>
        </w:tc>
      </w:tr>
    </w:tbl>
    <w:p>
      <w:pPr>
        <w:spacing w:before="80" w:after="160" w:line="360" w:lineRule="auto"/>
        <w:jc w:val="center"/>
      </w:pPr>
      <w:r>
        <w:rPr>
          <w:rFonts w:ascii="Times New Roman" w:hAnsi="Times New Roman" w:cs="Times New Roman" w:eastAsia="Times New Roman"/>
          <w:b w:val="0"/>
          <w:i w:val="0"/>
          <w:color w:val="000000"/>
          <w:sz w:val="28"/>
        </w:rPr>
        <w:t>Рисунок 47 — Админ-панель: редактор расписания</w:t>
      </w:r>
    </w:p>
    <w:p>
      <w:pPr>
        <w:spacing w:before="0" w:after="0" w:line="360" w:lineRule="auto"/>
        <w:ind w:firstLine="709"/>
        <w:jc w:val="both"/>
      </w:pPr>
      <w:r>
        <w:rPr>
          <w:rFonts w:ascii="Times New Roman" w:hAnsi="Times New Roman" w:cs="Times New Roman" w:eastAsia="Times New Roman"/>
          <w:b w:val="0"/>
          <w:i w:val="0"/>
          <w:color w:val="000000"/>
          <w:sz w:val="28"/>
        </w:rPr>
        <w:t>4.5. Переопределение часов.</w:t>
      </w:r>
    </w:p>
    <w:p>
      <w:pPr>
        <w:spacing w:before="0" w:after="0" w:line="360" w:lineRule="auto"/>
        <w:ind w:firstLine="709"/>
        <w:jc w:val="both"/>
      </w:pPr>
      <w:r>
        <w:rPr>
          <w:rFonts w:ascii="Times New Roman" w:hAnsi="Times New Roman" w:cs="Times New Roman" w:eastAsia="Times New Roman"/>
          <w:b w:val="0"/>
          <w:i w:val="0"/>
          <w:color w:val="000000"/>
          <w:sz w:val="28"/>
        </w:rPr>
        <w:t>В той же вкладке «Расписание» секция «Переопределения» позволяет задать нестандартные часы на конкретную дату. Например, удлинить субботний день или сократить предпраздничный. Переопределения имеют приоритет над постоянным расписанием.</w:t>
      </w:r>
    </w:p>
    <w:p>
      <w:pPr>
        <w:spacing w:before="0" w:after="0" w:line="360" w:lineRule="auto"/>
        <w:ind w:firstLine="709"/>
        <w:jc w:val="both"/>
      </w:pPr>
      <w:r>
        <w:rPr>
          <w:rFonts w:ascii="Times New Roman" w:hAnsi="Times New Roman" w:cs="Times New Roman" w:eastAsia="Times New Roman"/>
          <w:b w:val="0"/>
          <w:i w:val="0"/>
          <w:color w:val="000000"/>
          <w:sz w:val="28"/>
        </w:rPr>
        <w:t>4.6. Блокировка дат.</w:t>
      </w:r>
    </w:p>
    <w:p>
      <w:pPr>
        <w:spacing w:before="0" w:after="0" w:line="360" w:lineRule="auto"/>
        <w:ind w:firstLine="709"/>
        <w:jc w:val="both"/>
      </w:pPr>
      <w:r>
        <w:rPr>
          <w:rFonts w:ascii="Times New Roman" w:hAnsi="Times New Roman" w:cs="Times New Roman" w:eastAsia="Times New Roman"/>
          <w:b w:val="0"/>
          <w:i w:val="0"/>
          <w:color w:val="000000"/>
          <w:sz w:val="28"/>
        </w:rPr>
        <w:t>Вкладка «Календарь» выводит ежемесячный календарь (рисунок 48). Для блокировки дня — клик по дате и кнопка «Заблокировать»; при желании указывается причина. Заблокированные даты помечаются красным и недоступны для онлайн-записи.</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48 ]</w:t>
              <w:br/>
              <w:t>Админ-панель: ежемесячный календарь</w:t>
            </w:r>
          </w:p>
        </w:tc>
      </w:tr>
    </w:tbl>
    <w:p>
      <w:pPr>
        <w:spacing w:before="80" w:after="160" w:line="360" w:lineRule="auto"/>
        <w:jc w:val="center"/>
      </w:pPr>
      <w:r>
        <w:rPr>
          <w:rFonts w:ascii="Times New Roman" w:hAnsi="Times New Roman" w:cs="Times New Roman" w:eastAsia="Times New Roman"/>
          <w:b w:val="0"/>
          <w:i w:val="0"/>
          <w:color w:val="000000"/>
          <w:sz w:val="28"/>
        </w:rPr>
        <w:t>Рисунок 48 — Админ-панель: ежемесячный календарь</w:t>
      </w:r>
    </w:p>
    <w:p>
      <w:pPr>
        <w:spacing w:before="0" w:after="0" w:line="360" w:lineRule="auto"/>
        <w:ind w:firstLine="709"/>
        <w:jc w:val="both"/>
      </w:pPr>
      <w:r>
        <w:rPr>
          <w:rFonts w:ascii="Times New Roman" w:hAnsi="Times New Roman" w:cs="Times New Roman" w:eastAsia="Times New Roman"/>
          <w:b w:val="0"/>
          <w:i w:val="0"/>
          <w:color w:val="000000"/>
          <w:sz w:val="28"/>
        </w:rPr>
        <w:t>4.7. Push-рассылка.</w:t>
      </w:r>
    </w:p>
    <w:p>
      <w:pPr>
        <w:spacing w:before="0" w:after="0" w:line="360" w:lineRule="auto"/>
        <w:ind w:firstLine="709"/>
        <w:jc w:val="both"/>
      </w:pPr>
      <w:r>
        <w:rPr>
          <w:rFonts w:ascii="Times New Roman" w:hAnsi="Times New Roman" w:cs="Times New Roman" w:eastAsia="Times New Roman"/>
          <w:b w:val="0"/>
          <w:i w:val="0"/>
          <w:color w:val="000000"/>
          <w:sz w:val="28"/>
        </w:rPr>
        <w:t>Вкладка «Рассылка» (рисунок 49) — форма из двух полей: заголовок и текст. После «Отправить» сервер выполняет рассылку через VAPID-подпись на endpoint каждой клиентской подписки. Доставка занимает несколько секунд в зависимости от количества подписчиков.</w:t>
      </w:r>
    </w:p>
    <w:tbl>
      <w:tblPr>
        <w:tblW w:type="auto" w:w="0"/>
        <w:jc w:val="center"/>
        <w:tblLook w:firstColumn="1" w:firstRow="1" w:lastColumn="0" w:lastRow="0" w:noHBand="0" w:noVBand="1" w:val="04A0"/>
      </w:tblPr>
      <w:tblGrid>
        <w:gridCol w:w="9922"/>
      </w:tblGrid>
      <w:tr>
        <w:tc>
          <w:tcPr>
            <w:tcW w:type="dxa" w:w="8504"/>
            <w:tcBorders>
              <w:top w:val="single" w:sz="4" w:space="0" w:color="999999"/>
              <w:left w:val="single" w:sz="4" w:space="0" w:color="999999"/>
              <w:bottom w:val="single" w:sz="4" w:space="0" w:color="999999"/>
              <w:right w:val="single" w:sz="4" w:space="0" w:color="999999"/>
            </w:tcBorders>
            <w:shd w:fill="F0F0F0" w:val="clear"/>
          </w:tcPr>
          <w:p>
            <w:pPr>
              <w:spacing w:before="400" w:after="400"/>
              <w:jc w:val="center"/>
            </w:pPr>
            <w:r>
              <w:rPr>
                <w:rFonts w:ascii="Times New Roman" w:hAnsi="Times New Roman" w:cs="Times New Roman" w:eastAsia="Times New Roman"/>
                <w:b w:val="0"/>
                <w:i w:val="0"/>
                <w:color w:val="808080"/>
                <w:sz w:val="22"/>
              </w:rPr>
              <w:t>[ Изображение 49 ]</w:t>
              <w:br/>
              <w:t>Админ-панель: форма push-рассылки</w:t>
            </w:r>
          </w:p>
        </w:tc>
      </w:tr>
    </w:tbl>
    <w:p>
      <w:pPr>
        <w:spacing w:before="80" w:after="160" w:line="360" w:lineRule="auto"/>
        <w:jc w:val="center"/>
      </w:pPr>
      <w:r>
        <w:rPr>
          <w:rFonts w:ascii="Times New Roman" w:hAnsi="Times New Roman" w:cs="Times New Roman" w:eastAsia="Times New Roman"/>
          <w:b w:val="0"/>
          <w:i w:val="0"/>
          <w:color w:val="000000"/>
          <w:sz w:val="28"/>
        </w:rPr>
        <w:t>Рисунок 49 — Админ-панель: форма push-рассылки</w:t>
      </w:r>
    </w:p>
    <w:p>
      <w:pPr>
        <w:spacing w:before="0" w:after="0" w:line="360" w:lineRule="auto"/>
        <w:ind w:firstLine="709"/>
        <w:jc w:val="both"/>
      </w:pPr>
      <w:r>
        <w:rPr>
          <w:rFonts w:ascii="Times New Roman" w:hAnsi="Times New Roman" w:cs="Times New Roman" w:eastAsia="Times New Roman"/>
          <w:b w:val="0"/>
          <w:i w:val="0"/>
          <w:color w:val="000000"/>
          <w:sz w:val="28"/>
        </w:rPr>
        <w:t>4.8. Смена пароля администратора.</w:t>
      </w:r>
    </w:p>
    <w:p>
      <w:pPr>
        <w:spacing w:before="0" w:after="0" w:line="360" w:lineRule="auto"/>
        <w:ind w:firstLine="709"/>
        <w:jc w:val="both"/>
      </w:pPr>
      <w:r>
        <w:rPr>
          <w:rFonts w:ascii="Times New Roman" w:hAnsi="Times New Roman" w:cs="Times New Roman" w:eastAsia="Times New Roman"/>
          <w:b w:val="0"/>
          <w:i w:val="0"/>
          <w:color w:val="000000"/>
          <w:sz w:val="28"/>
        </w:rPr>
        <w:t>Во вкладке «Настройки» — два поля: «Текущий пароль» и «Новый пароль». После «Сохранить» сервер обновляет bcrypt-хеш в таблице admins. Новый пароль начинает действовать со следующего входа.</w:t>
      </w:r>
    </w:p>
    <w:p>
      <w:r>
        <w:br w:type="page"/>
      </w:r>
    </w:p>
    <w:p>
      <w:pPr>
        <w:spacing w:before="80" w:after="80" w:line="360" w:lineRule="auto"/>
        <w:ind w:firstLine="0"/>
        <w:jc w:val="right"/>
      </w:pPr>
      <w:r>
        <w:rPr>
          <w:rFonts w:ascii="Times New Roman" w:hAnsi="Times New Roman" w:cs="Times New Roman" w:eastAsia="Times New Roman"/>
          <w:b/>
          <w:i w:val="0"/>
          <w:color w:val="000000"/>
          <w:sz w:val="28"/>
        </w:rPr>
        <w:t>ПРИЛОЖЕНИЕ В</w:t>
      </w:r>
    </w:p>
    <w:p>
      <w:pPr>
        <w:spacing w:before="240" w:after="240" w:line="360" w:lineRule="auto"/>
        <w:jc w:val="center"/>
      </w:pPr>
      <w:r>
        <w:rPr>
          <w:rFonts w:ascii="Times New Roman" w:hAnsi="Times New Roman" w:cs="Times New Roman" w:eastAsia="Times New Roman"/>
          <w:b/>
          <w:i w:val="0"/>
          <w:color w:val="000000"/>
          <w:sz w:val="32"/>
        </w:rPr>
        <w:t>ТЕХНИЧЕСКОЕ ЗАДАНИЕ</w:t>
      </w:r>
    </w:p>
    <w:p>
      <w:pPr>
        <w:spacing w:before="800" w:after="0" w:line="360" w:lineRule="auto"/>
        <w:jc w:val="both"/>
      </w:pPr>
    </w:p>
    <w:p>
      <w:pPr>
        <w:spacing w:before="240" w:after="80" w:line="360" w:lineRule="auto"/>
        <w:ind w:firstLine="0"/>
        <w:jc w:val="center"/>
      </w:pPr>
      <w:r>
        <w:rPr>
          <w:rFonts w:ascii="Times New Roman" w:hAnsi="Times New Roman" w:cs="Times New Roman" w:eastAsia="Times New Roman"/>
          <w:b/>
          <w:i w:val="0"/>
          <w:color w:val="000000"/>
          <w:sz w:val="36"/>
        </w:rPr>
        <w:t>Веб-приложение для тату-мастера</w:t>
      </w:r>
    </w:p>
    <w:p>
      <w:pPr>
        <w:spacing w:before="80" w:after="480" w:line="360" w:lineRule="auto"/>
        <w:ind w:firstLine="0"/>
        <w:jc w:val="center"/>
      </w:pPr>
      <w:r>
        <w:rPr>
          <w:rFonts w:ascii="Times New Roman" w:hAnsi="Times New Roman" w:cs="Times New Roman" w:eastAsia="Times New Roman"/>
          <w:b/>
          <w:i w:val="0"/>
          <w:color w:val="000000"/>
          <w:sz w:val="36"/>
        </w:rPr>
        <w:t>с функцией онлайн-записи «REMNANT»</w:t>
      </w:r>
    </w:p>
    <w:p>
      <w:pPr>
        <w:spacing w:before="80" w:after="80" w:line="360" w:lineRule="auto"/>
        <w:ind w:firstLine="0"/>
        <w:jc w:val="center"/>
      </w:pPr>
      <w:r>
        <w:rPr>
          <w:rFonts w:ascii="Times New Roman" w:hAnsi="Times New Roman" w:cs="Times New Roman" w:eastAsia="Times New Roman"/>
          <w:b/>
          <w:i w:val="0"/>
          <w:color w:val="000000"/>
          <w:sz w:val="28"/>
        </w:rPr>
        <w:t>Техническое задание</w:t>
      </w:r>
    </w:p>
    <w:p>
      <w:pPr>
        <w:spacing w:before="80" w:after="80" w:line="360" w:lineRule="auto"/>
        <w:ind w:firstLine="0"/>
        <w:jc w:val="center"/>
      </w:pPr>
      <w:r>
        <w:rPr>
          <w:rFonts w:ascii="Times New Roman" w:hAnsi="Times New Roman" w:cs="Times New Roman" w:eastAsia="Times New Roman"/>
          <w:b w:val="0"/>
          <w:i w:val="0"/>
          <w:color w:val="000000"/>
          <w:sz w:val="28"/>
        </w:rPr>
        <w:t>Листов: 15</w:t>
      </w:r>
    </w:p>
    <w:p>
      <w:r>
        <w:br w:type="page"/>
      </w:r>
    </w:p>
    <w:p>
      <w:pPr>
        <w:spacing w:before="240" w:after="240" w:line="360" w:lineRule="auto"/>
        <w:jc w:val="center"/>
      </w:pPr>
      <w:r>
        <w:rPr>
          <w:rFonts w:ascii="Times New Roman" w:hAnsi="Times New Roman" w:cs="Times New Roman" w:eastAsia="Times New Roman"/>
          <w:b/>
          <w:i w:val="0"/>
          <w:color w:val="000000"/>
          <w:sz w:val="32"/>
        </w:rPr>
        <w:t>СОДЕРЖАНИЕ</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 Общие сведения</w:t>
      </w:r>
      <w:r>
        <w:rPr>
          <w:rFonts w:ascii="Times New Roman" w:hAnsi="Times New Roman" w:cs="Times New Roman" w:eastAsia="Times New Roman"/>
          <w:b w:val="0"/>
          <w:i w:val="0"/>
          <w:color w:val="000000"/>
          <w:sz w:val="28"/>
        </w:rPr>
        <w:tab/>
        <w:t>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1.1. Назначение документа</w:t>
      </w:r>
      <w:r>
        <w:rPr>
          <w:rFonts w:ascii="Times New Roman" w:hAnsi="Times New Roman" w:cs="Times New Roman" w:eastAsia="Times New Roman"/>
          <w:b w:val="0"/>
          <w:i w:val="0"/>
          <w:color w:val="000000"/>
          <w:sz w:val="28"/>
        </w:rPr>
        <w:tab/>
        <w:t>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1.2. Наименование исполнителя и заказчика</w:t>
      </w:r>
      <w:r>
        <w:rPr>
          <w:rFonts w:ascii="Times New Roman" w:hAnsi="Times New Roman" w:cs="Times New Roman" w:eastAsia="Times New Roman"/>
          <w:b w:val="0"/>
          <w:i w:val="0"/>
          <w:color w:val="000000"/>
          <w:sz w:val="28"/>
        </w:rPr>
        <w:tab/>
        <w:t>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1.3. Краткие сведения о компании</w:t>
      </w:r>
      <w:r>
        <w:rPr>
          <w:rFonts w:ascii="Times New Roman" w:hAnsi="Times New Roman" w:cs="Times New Roman" w:eastAsia="Times New Roman"/>
          <w:b w:val="0"/>
          <w:i w:val="0"/>
          <w:color w:val="000000"/>
          <w:sz w:val="28"/>
        </w:rPr>
        <w:tab/>
        <w:t>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1.4. Плановые сроки начала и окончания работ</w:t>
      </w:r>
      <w:r>
        <w:rPr>
          <w:rFonts w:ascii="Times New Roman" w:hAnsi="Times New Roman" w:cs="Times New Roman" w:eastAsia="Times New Roman"/>
          <w:b w:val="0"/>
          <w:i w:val="0"/>
          <w:color w:val="000000"/>
          <w:sz w:val="28"/>
        </w:rPr>
        <w:tab/>
        <w:t>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1.5. Порядок оформления и предъявления результатов работ</w:t>
      </w:r>
      <w:r>
        <w:rPr>
          <w:rFonts w:ascii="Times New Roman" w:hAnsi="Times New Roman" w:cs="Times New Roman" w:eastAsia="Times New Roman"/>
          <w:b w:val="0"/>
          <w:i w:val="0"/>
          <w:color w:val="000000"/>
          <w:sz w:val="28"/>
        </w:rPr>
        <w:tab/>
        <w:t>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 Назначение и цели создания веб-приложения</w:t>
      </w:r>
      <w:r>
        <w:rPr>
          <w:rFonts w:ascii="Times New Roman" w:hAnsi="Times New Roman" w:cs="Times New Roman" w:eastAsia="Times New Roman"/>
          <w:b w:val="0"/>
          <w:i w:val="0"/>
          <w:color w:val="000000"/>
          <w:sz w:val="28"/>
        </w:rPr>
        <w:tab/>
        <w:t>5</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2.1. Назначение веб-приложения</w:t>
      </w:r>
      <w:r>
        <w:rPr>
          <w:rFonts w:ascii="Times New Roman" w:hAnsi="Times New Roman" w:cs="Times New Roman" w:eastAsia="Times New Roman"/>
          <w:b w:val="0"/>
          <w:i w:val="0"/>
          <w:color w:val="000000"/>
          <w:sz w:val="28"/>
        </w:rPr>
        <w:tab/>
        <w:t>5</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2.2. Цели создания веб-приложения</w:t>
      </w:r>
      <w:r>
        <w:rPr>
          <w:rFonts w:ascii="Times New Roman" w:hAnsi="Times New Roman" w:cs="Times New Roman" w:eastAsia="Times New Roman"/>
          <w:b w:val="0"/>
          <w:i w:val="0"/>
          <w:color w:val="000000"/>
          <w:sz w:val="28"/>
        </w:rPr>
        <w:tab/>
        <w:t>5</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 Требования к веб-приложению</w:t>
      </w:r>
      <w:r>
        <w:rPr>
          <w:rFonts w:ascii="Times New Roman" w:hAnsi="Times New Roman" w:cs="Times New Roman" w:eastAsia="Times New Roman"/>
          <w:b w:val="0"/>
          <w:i w:val="0"/>
          <w:color w:val="000000"/>
          <w:sz w:val="28"/>
        </w:rPr>
        <w:tab/>
        <w:t>6</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3.1. Требования к веб-приложению в целом</w:t>
      </w:r>
      <w:r>
        <w:rPr>
          <w:rFonts w:ascii="Times New Roman" w:hAnsi="Times New Roman" w:cs="Times New Roman" w:eastAsia="Times New Roman"/>
          <w:b w:val="0"/>
          <w:i w:val="0"/>
          <w:color w:val="000000"/>
          <w:sz w:val="28"/>
        </w:rPr>
        <w:tab/>
        <w:t>6</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3.2. Требования к функциям, выполняемым веб-приложением</w:t>
      </w:r>
      <w:r>
        <w:rPr>
          <w:rFonts w:ascii="Times New Roman" w:hAnsi="Times New Roman" w:cs="Times New Roman" w:eastAsia="Times New Roman"/>
          <w:b w:val="0"/>
          <w:i w:val="0"/>
          <w:color w:val="000000"/>
          <w:sz w:val="28"/>
        </w:rPr>
        <w:tab/>
        <w:t>8</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3.3. Требования к функциональным возможностям</w:t>
      </w:r>
      <w:r>
        <w:rPr>
          <w:rFonts w:ascii="Times New Roman" w:hAnsi="Times New Roman" w:cs="Times New Roman" w:eastAsia="Times New Roman"/>
          <w:b w:val="0"/>
          <w:i w:val="0"/>
          <w:color w:val="000000"/>
          <w:sz w:val="28"/>
        </w:rPr>
        <w:tab/>
        <w:t>10</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3.4. Требования к видам обеспечения</w:t>
      </w:r>
      <w:r>
        <w:rPr>
          <w:rFonts w:ascii="Times New Roman" w:hAnsi="Times New Roman" w:cs="Times New Roman" w:eastAsia="Times New Roman"/>
          <w:b w:val="0"/>
          <w:i w:val="0"/>
          <w:color w:val="000000"/>
          <w:sz w:val="28"/>
        </w:rPr>
        <w:tab/>
        <w:t>12</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4. Состав и содержание работ по созданию веб-приложения</w:t>
      </w:r>
      <w:r>
        <w:rPr>
          <w:rFonts w:ascii="Times New Roman" w:hAnsi="Times New Roman" w:cs="Times New Roman" w:eastAsia="Times New Roman"/>
          <w:b w:val="0"/>
          <w:i w:val="0"/>
          <w:color w:val="000000"/>
          <w:sz w:val="28"/>
        </w:rPr>
        <w:tab/>
        <w:t>13</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5. Порядок контроля и приёмки</w:t>
      </w:r>
      <w:r>
        <w:rPr>
          <w:rFonts w:ascii="Times New Roman" w:hAnsi="Times New Roman" w:cs="Times New Roman" w:eastAsia="Times New Roman"/>
          <w:b w:val="0"/>
          <w:i w:val="0"/>
          <w:color w:val="000000"/>
          <w:sz w:val="28"/>
        </w:rPr>
        <w:tab/>
        <w:t>14</w:t>
      </w:r>
    </w:p>
    <w:p>
      <w:pPr>
        <w:spacing w:before="0" w:after="0" w:line="360" w:lineRule="auto"/>
        <w:ind w:firstLine="0"/>
        <w:jc w:val="left"/>
        <w:tabs>
          <w:tab w:val="right" w:leader="dot" w:pos="9639"/>
        </w:tabs>
      </w:pPr>
      <w:r>
        <w:rPr>
          <w:rFonts w:ascii="Times New Roman" w:hAnsi="Times New Roman" w:cs="Times New Roman" w:eastAsia="Times New Roman"/>
          <w:b w:val="0"/>
          <w:i w:val="0"/>
          <w:color w:val="000000"/>
          <w:sz w:val="28"/>
        </w:rPr>
        <w:t>6. Требования к составу работ по вводу в эксплуатацию</w:t>
      </w:r>
      <w:r>
        <w:rPr>
          <w:rFonts w:ascii="Times New Roman" w:hAnsi="Times New Roman" w:cs="Times New Roman" w:eastAsia="Times New Roman"/>
          <w:b w:val="0"/>
          <w:i w:val="0"/>
          <w:color w:val="000000"/>
          <w:sz w:val="28"/>
        </w:rPr>
        <w:tab/>
        <w:t>15</w:t>
      </w:r>
    </w:p>
    <w:p>
      <w:r>
        <w:br w:type="page"/>
      </w:r>
    </w:p>
    <w:p>
      <w:pPr>
        <w:spacing w:before="240" w:after="240" w:line="360" w:lineRule="auto"/>
        <w:jc w:val="center"/>
      </w:pPr>
      <w:r>
        <w:rPr>
          <w:rFonts w:ascii="Times New Roman" w:hAnsi="Times New Roman" w:cs="Times New Roman" w:eastAsia="Times New Roman"/>
          <w:b/>
          <w:i w:val="0"/>
          <w:color w:val="000000"/>
          <w:sz w:val="32"/>
        </w:rPr>
        <w:t>1. ОБЩИЕ СВЕДЕНИЯ</w:t>
      </w:r>
    </w:p>
    <w:p>
      <w:pPr>
        <w:spacing w:before="200" w:after="80" w:line="360" w:lineRule="auto"/>
        <w:ind w:firstLine="709"/>
        <w:jc w:val="left"/>
      </w:pPr>
      <w:r>
        <w:rPr>
          <w:rFonts w:ascii="Times New Roman" w:hAnsi="Times New Roman" w:cs="Times New Roman" w:eastAsia="Times New Roman"/>
          <w:b/>
          <w:i w:val="0"/>
          <w:color w:val="000000"/>
          <w:sz w:val="28"/>
        </w:rPr>
        <w:t>1.1. Назначение документа</w:t>
      </w:r>
    </w:p>
    <w:p>
      <w:pPr>
        <w:spacing w:before="0" w:after="0" w:line="360" w:lineRule="auto"/>
        <w:ind w:firstLine="709"/>
        <w:jc w:val="both"/>
      </w:pPr>
      <w:r>
        <w:rPr>
          <w:rFonts w:ascii="Times New Roman" w:hAnsi="Times New Roman" w:cs="Times New Roman" w:eastAsia="Times New Roman"/>
          <w:b w:val="0"/>
          <w:i w:val="0"/>
          <w:color w:val="000000"/>
          <w:sz w:val="28"/>
        </w:rPr>
        <w:t>Настоящее Техническое задание устанавливает требования и порядок разработки веб-приложения REMNANT — персонального онлайн-сервиса для тату-мастера с функцией онлайн-записи и трёхмерной анимацией в hero-секции главной страницы.</w:t>
      </w:r>
    </w:p>
    <w:p>
      <w:pPr>
        <w:spacing w:before="200" w:after="80" w:line="360" w:lineRule="auto"/>
        <w:ind w:firstLine="709"/>
        <w:jc w:val="left"/>
      </w:pPr>
      <w:r>
        <w:rPr>
          <w:rFonts w:ascii="Times New Roman" w:hAnsi="Times New Roman" w:cs="Times New Roman" w:eastAsia="Times New Roman"/>
          <w:b/>
          <w:i w:val="0"/>
          <w:color w:val="000000"/>
          <w:sz w:val="28"/>
        </w:rPr>
        <w:t>1.2. Наименование исполнителя и заказчика</w:t>
      </w:r>
    </w:p>
    <w:p>
      <w:pPr>
        <w:spacing w:before="0" w:after="0" w:line="360" w:lineRule="auto"/>
        <w:ind w:firstLine="709"/>
        <w:jc w:val="both"/>
      </w:pPr>
      <w:r>
        <w:rPr>
          <w:rFonts w:ascii="Times New Roman" w:hAnsi="Times New Roman" w:cs="Times New Roman" w:eastAsia="Times New Roman"/>
          <w:b w:val="0"/>
          <w:i w:val="0"/>
          <w:color w:val="000000"/>
          <w:sz w:val="28"/>
        </w:rPr>
        <w:t>Заказчик — индивидуальный предприниматель Гукасов Артур Самвелович, г. Москва.</w:t>
      </w:r>
    </w:p>
    <w:p>
      <w:pPr>
        <w:spacing w:before="0" w:after="0" w:line="360" w:lineRule="auto"/>
        <w:ind w:firstLine="709"/>
        <w:jc w:val="both"/>
      </w:pPr>
      <w:r>
        <w:rPr>
          <w:rFonts w:ascii="Times New Roman" w:hAnsi="Times New Roman" w:cs="Times New Roman" w:eastAsia="Times New Roman"/>
          <w:b w:val="0"/>
          <w:i w:val="0"/>
          <w:color w:val="000000"/>
          <w:sz w:val="28"/>
        </w:rPr>
        <w:t>Исполнитель — Симпсон Уильям Джон, студент группы ВД50-2-22 Московского приборостроительного техникума ФГБОУ ВО «Российский экономический университет имени Г. В. Плеханова».</w:t>
      </w:r>
    </w:p>
    <w:p>
      <w:pPr>
        <w:spacing w:before="200" w:after="80" w:line="360" w:lineRule="auto"/>
        <w:ind w:firstLine="709"/>
        <w:jc w:val="left"/>
      </w:pPr>
      <w:r>
        <w:rPr>
          <w:rFonts w:ascii="Times New Roman" w:hAnsi="Times New Roman" w:cs="Times New Roman" w:eastAsia="Times New Roman"/>
          <w:b/>
          <w:i w:val="0"/>
          <w:color w:val="000000"/>
          <w:sz w:val="28"/>
        </w:rPr>
        <w:t>1.3. Краткие сведения о компании</w:t>
      </w:r>
    </w:p>
    <w:p>
      <w:pPr>
        <w:spacing w:before="0" w:after="0" w:line="360" w:lineRule="auto"/>
        <w:ind w:firstLine="709"/>
        <w:jc w:val="both"/>
      </w:pPr>
      <w:r>
        <w:rPr>
          <w:rFonts w:ascii="Times New Roman" w:hAnsi="Times New Roman" w:cs="Times New Roman" w:eastAsia="Times New Roman"/>
          <w:b w:val="0"/>
          <w:i w:val="0"/>
          <w:color w:val="000000"/>
          <w:sz w:val="28"/>
        </w:rPr>
        <w:t>ИП Гукасов А. С. оказывает услуги в области художественной татуировки. Деятельность ведётся в формате частной мастерской: один мастер плюс помощник-администратор. Целевая аудитория — молодые взрослые от восемнадцати до тридцати пяти лет, заинтересованные в художественной татуировке как форме самовыражения.</w:t>
      </w:r>
    </w:p>
    <w:p>
      <w:pPr>
        <w:spacing w:before="200" w:after="80" w:line="360" w:lineRule="auto"/>
        <w:ind w:firstLine="709"/>
        <w:jc w:val="left"/>
      </w:pPr>
      <w:r>
        <w:rPr>
          <w:rFonts w:ascii="Times New Roman" w:hAnsi="Times New Roman" w:cs="Times New Roman" w:eastAsia="Times New Roman"/>
          <w:b/>
          <w:i w:val="0"/>
          <w:color w:val="000000"/>
          <w:sz w:val="28"/>
        </w:rPr>
        <w:t>1.4. Плановые сроки начала и окончания работ</w:t>
      </w:r>
    </w:p>
    <w:p>
      <w:pPr>
        <w:spacing w:before="0" w:after="0" w:line="360" w:lineRule="auto"/>
        <w:ind w:firstLine="709"/>
        <w:jc w:val="both"/>
      </w:pPr>
      <w:r>
        <w:rPr>
          <w:rFonts w:ascii="Times New Roman" w:hAnsi="Times New Roman" w:cs="Times New Roman" w:eastAsia="Times New Roman"/>
          <w:b w:val="0"/>
          <w:i w:val="0"/>
          <w:color w:val="000000"/>
          <w:sz w:val="28"/>
        </w:rPr>
        <w:t>Начало — 20 апреля 2026 года. Окончание — 17 мая 2026 года. Содержание и длительность отдельных этапов приведены в разделе 4 настоящего ТЗ. Сроки и состав работ являются ориентировочными — изменения возможны по согласованию с Заказчиком.</w:t>
      </w:r>
    </w:p>
    <w:p>
      <w:pPr>
        <w:spacing w:before="200" w:after="80" w:line="360" w:lineRule="auto"/>
        <w:ind w:firstLine="709"/>
        <w:jc w:val="left"/>
      </w:pPr>
      <w:r>
        <w:rPr>
          <w:rFonts w:ascii="Times New Roman" w:hAnsi="Times New Roman" w:cs="Times New Roman" w:eastAsia="Times New Roman"/>
          <w:b/>
          <w:i w:val="0"/>
          <w:color w:val="000000"/>
          <w:sz w:val="28"/>
        </w:rPr>
        <w:t>1.5. Порядок оформления и предъявления результатов работ</w:t>
      </w:r>
    </w:p>
    <w:p>
      <w:pPr>
        <w:spacing w:before="0" w:after="0" w:line="360" w:lineRule="auto"/>
        <w:ind w:firstLine="709"/>
        <w:jc w:val="both"/>
      </w:pPr>
      <w:r>
        <w:rPr>
          <w:rFonts w:ascii="Times New Roman" w:hAnsi="Times New Roman" w:cs="Times New Roman" w:eastAsia="Times New Roman"/>
          <w:b w:val="0"/>
          <w:i w:val="0"/>
          <w:color w:val="000000"/>
          <w:sz w:val="28"/>
        </w:rPr>
        <w:t>Сдача работ — поэтапная. По окончании каждого этапа Исполнитель представляет Заказчику результаты; стороны подписывают Акт сдачи-приёмки.</w:t>
      </w:r>
    </w:p>
    <w:p>
      <w:pPr>
        <w:spacing w:before="240" w:after="240" w:line="360" w:lineRule="auto"/>
        <w:jc w:val="center"/>
      </w:pPr>
      <w:r>
        <w:rPr>
          <w:rFonts w:ascii="Times New Roman" w:hAnsi="Times New Roman" w:cs="Times New Roman" w:eastAsia="Times New Roman"/>
          <w:b/>
          <w:i w:val="0"/>
          <w:color w:val="000000"/>
          <w:sz w:val="32"/>
        </w:rPr>
        <w:t>2. НАЗНАЧЕНИЕ И ЦЕЛИ СОЗДАНИЯ ВЕБ-ПРИЛОЖЕНИЯ</w:t>
      </w:r>
    </w:p>
    <w:p>
      <w:pPr>
        <w:spacing w:before="200" w:after="80" w:line="360" w:lineRule="auto"/>
        <w:ind w:firstLine="709"/>
        <w:jc w:val="left"/>
      </w:pPr>
      <w:r>
        <w:rPr>
          <w:rFonts w:ascii="Times New Roman" w:hAnsi="Times New Roman" w:cs="Times New Roman" w:eastAsia="Times New Roman"/>
          <w:b/>
          <w:i w:val="0"/>
          <w:color w:val="000000"/>
          <w:sz w:val="28"/>
        </w:rPr>
        <w:t>2.1. Назначение веб-приложения</w:t>
      </w:r>
    </w:p>
    <w:p>
      <w:pPr>
        <w:spacing w:before="0" w:after="0" w:line="360" w:lineRule="auto"/>
        <w:ind w:firstLine="709"/>
        <w:jc w:val="both"/>
      </w:pPr>
      <w:r>
        <w:rPr>
          <w:rFonts w:ascii="Times New Roman" w:hAnsi="Times New Roman" w:cs="Times New Roman" w:eastAsia="Times New Roman"/>
          <w:b w:val="0"/>
          <w:i w:val="0"/>
          <w:color w:val="000000"/>
          <w:sz w:val="28"/>
        </w:rPr>
        <w:t>Веб-приложение призвано обеспечить тату-мастера цифровой витриной и единой точкой приёма заявок: представление портфолио, информация о мастере, правила ухода после тату, FAQ, онлайн-запись, личный кабинет клиента и панель администрирования.</w:t>
      </w:r>
    </w:p>
    <w:p>
      <w:pPr>
        <w:spacing w:before="200" w:after="80" w:line="360" w:lineRule="auto"/>
        <w:ind w:firstLine="709"/>
        <w:jc w:val="left"/>
      </w:pPr>
      <w:r>
        <w:rPr>
          <w:rFonts w:ascii="Times New Roman" w:hAnsi="Times New Roman" w:cs="Times New Roman" w:eastAsia="Times New Roman"/>
          <w:b/>
          <w:i w:val="0"/>
          <w:color w:val="000000"/>
          <w:sz w:val="28"/>
        </w:rPr>
        <w:t>2.2. Цели создания веб-приложения</w:t>
      </w:r>
    </w:p>
    <w:p>
      <w:pPr>
        <w:spacing w:before="0" w:after="0" w:line="360" w:lineRule="auto"/>
        <w:ind w:firstLine="709"/>
        <w:jc w:val="both"/>
      </w:pPr>
      <w:r>
        <w:rPr>
          <w:rFonts w:ascii="Times New Roman" w:hAnsi="Times New Roman" w:cs="Times New Roman" w:eastAsia="Times New Roman"/>
          <w:b w:val="0"/>
          <w:i w:val="0"/>
          <w:color w:val="000000"/>
          <w:sz w:val="28"/>
        </w:rPr>
        <w:t>2.2.1. Основные цели сводятся к четырём пунктам. Автоматизация приёма заявок — снимает с мастера рутину ведения переписок. Повышение конверсии посетителей в клиентов через визуальное оформление — за счёт 3D-анимации и качественного портфолио. Снижение нагрузки на ручной приём — особенно в выходные и поздние часы. Удержание клиентов через программу лояльности и систему уведомлений.</w:t>
      </w:r>
    </w:p>
    <w:p>
      <w:pPr>
        <w:spacing w:before="0" w:after="0" w:line="360" w:lineRule="auto"/>
        <w:ind w:firstLine="709"/>
        <w:jc w:val="both"/>
      </w:pPr>
      <w:r>
        <w:rPr>
          <w:rFonts w:ascii="Times New Roman" w:hAnsi="Times New Roman" w:cs="Times New Roman" w:eastAsia="Times New Roman"/>
          <w:b w:val="0"/>
          <w:i w:val="0"/>
          <w:color w:val="000000"/>
          <w:sz w:val="28"/>
        </w:rPr>
        <w:t>2.2.2. Целевая аудитория делится на три условные группы. Молодые взрослые от восемнадцати до тридцати пяти лет, ищущие мастера для первой работы или регулярных сеансов. Постоянные клиенты, у которых уже есть история сотрудничества — для них критически важна программа лояльности. Потенциальные клиенты из социальных сетей, переходящие на сайт по ссылке в профиле мастера.</w:t>
      </w:r>
    </w:p>
    <w:p>
      <w:pPr>
        <w:spacing w:before="240" w:after="240" w:line="360" w:lineRule="auto"/>
        <w:jc w:val="center"/>
      </w:pPr>
      <w:r>
        <w:rPr>
          <w:rFonts w:ascii="Times New Roman" w:hAnsi="Times New Roman" w:cs="Times New Roman" w:eastAsia="Times New Roman"/>
          <w:b/>
          <w:i w:val="0"/>
          <w:color w:val="000000"/>
          <w:sz w:val="32"/>
        </w:rPr>
        <w:t>3. ТРЕБОВАНИЯ К ВЕБ-ПРИЛОЖЕНИЮ</w:t>
      </w:r>
    </w:p>
    <w:p>
      <w:pPr>
        <w:spacing w:before="200" w:after="80" w:line="360" w:lineRule="auto"/>
        <w:ind w:firstLine="709"/>
        <w:jc w:val="left"/>
      </w:pPr>
      <w:r>
        <w:rPr>
          <w:rFonts w:ascii="Times New Roman" w:hAnsi="Times New Roman" w:cs="Times New Roman" w:eastAsia="Times New Roman"/>
          <w:b/>
          <w:i w:val="0"/>
          <w:color w:val="000000"/>
          <w:sz w:val="28"/>
        </w:rPr>
        <w:t>3.1. Требования к веб-приложению в целом</w:t>
      </w:r>
    </w:p>
    <w:p>
      <w:pPr>
        <w:spacing w:before="0" w:after="0" w:line="360" w:lineRule="auto"/>
        <w:ind w:firstLine="709"/>
        <w:jc w:val="both"/>
      </w:pPr>
      <w:r>
        <w:rPr>
          <w:rFonts w:ascii="Times New Roman" w:hAnsi="Times New Roman" w:cs="Times New Roman" w:eastAsia="Times New Roman"/>
          <w:b w:val="0"/>
          <w:i w:val="0"/>
          <w:color w:val="000000"/>
          <w:sz w:val="28"/>
        </w:rPr>
        <w:t>3.1.1 Структура и функционирование. Веб-приложение реализуется в формате гибрида: статические страницы (главная, FAQ, уход, контакты, страница мастера) сосуществуют с динамическими (онлайн-запись, личный кабинет, админ-панель). Динамические страницы обращаются к REST API серверной части.</w:t>
      </w:r>
    </w:p>
    <w:p>
      <w:pPr>
        <w:spacing w:before="0" w:after="0" w:line="360" w:lineRule="auto"/>
        <w:ind w:firstLine="709"/>
        <w:jc w:val="both"/>
      </w:pPr>
      <w:r>
        <w:rPr>
          <w:rFonts w:ascii="Times New Roman" w:hAnsi="Times New Roman" w:cs="Times New Roman" w:eastAsia="Times New Roman"/>
          <w:b w:val="0"/>
          <w:i w:val="0"/>
          <w:color w:val="000000"/>
          <w:sz w:val="28"/>
        </w:rPr>
        <w:t>3.1.2 Требования к персоналу. От администратора (мастера) требуется базовое умение работы с персональным компьютером и стандартным графическим интерфейсом. Специальная подготовка не нужна.</w:t>
      </w:r>
    </w:p>
    <w:p>
      <w:pPr>
        <w:spacing w:before="0" w:after="0" w:line="360" w:lineRule="auto"/>
        <w:ind w:firstLine="709"/>
        <w:jc w:val="both"/>
      </w:pPr>
      <w:r>
        <w:rPr>
          <w:rFonts w:ascii="Times New Roman" w:hAnsi="Times New Roman" w:cs="Times New Roman" w:eastAsia="Times New Roman"/>
          <w:b w:val="0"/>
          <w:i w:val="0"/>
          <w:color w:val="000000"/>
          <w:sz w:val="28"/>
        </w:rPr>
        <w:t>3.1.3 Сохранность информации. Резервное копирование базы данных выполняется не реже одного раза в неделю. Возможна как ручная выгрузка через mysqldump, так и автоматическая по расписанию cron.</w:t>
      </w:r>
    </w:p>
    <w:p>
      <w:pPr>
        <w:spacing w:before="0" w:after="0" w:line="360" w:lineRule="auto"/>
        <w:ind w:firstLine="709"/>
        <w:jc w:val="both"/>
      </w:pPr>
      <w:r>
        <w:rPr>
          <w:rFonts w:ascii="Times New Roman" w:hAnsi="Times New Roman" w:cs="Times New Roman" w:eastAsia="Times New Roman"/>
          <w:b w:val="0"/>
          <w:i w:val="0"/>
          <w:color w:val="000000"/>
          <w:sz w:val="28"/>
        </w:rPr>
        <w:t>3.1.4 Разграничение доступа. Пользователи делятся на три категории — гость, клиент и администратор. Минимальная длина пароля — восемь символов; пароль обязательно содержит цифры и буквы в разных регистрах. Хранение паролей — только в виде bcrypt-хешей.</w:t>
      </w:r>
    </w:p>
    <w:p>
      <w:pPr>
        <w:spacing w:before="200" w:after="80" w:line="360" w:lineRule="auto"/>
        <w:ind w:firstLine="709"/>
        <w:jc w:val="left"/>
      </w:pPr>
      <w:r>
        <w:rPr>
          <w:rFonts w:ascii="Times New Roman" w:hAnsi="Times New Roman" w:cs="Times New Roman" w:eastAsia="Times New Roman"/>
          <w:b/>
          <w:i w:val="0"/>
          <w:color w:val="000000"/>
          <w:sz w:val="28"/>
        </w:rPr>
        <w:t>3.2. Требования к функциям, выполняемым веб-приложением</w:t>
      </w:r>
    </w:p>
    <w:p>
      <w:pPr>
        <w:spacing w:before="0" w:after="0" w:line="360" w:lineRule="auto"/>
        <w:ind w:firstLine="709"/>
        <w:jc w:val="both"/>
      </w:pPr>
      <w:r>
        <w:rPr>
          <w:rFonts w:ascii="Times New Roman" w:hAnsi="Times New Roman" w:cs="Times New Roman" w:eastAsia="Times New Roman"/>
          <w:b w:val="0"/>
          <w:i w:val="0"/>
          <w:color w:val="000000"/>
          <w:sz w:val="28"/>
        </w:rPr>
        <w:t>3.2.1 Структура веб-приложения охватывает одиннадцать страниц — index.html, booking.html, cabinet.html, admin.html, master.html, faq.html, aftercare.html, contacts.html и связанные с ними. Между страницами реализуется единая навигация с фиксированной верхней панелью и бургер-меню на мобильных устройствах.</w:t>
      </w:r>
    </w:p>
    <w:p>
      <w:pPr>
        <w:spacing w:before="0" w:after="0" w:line="360" w:lineRule="auto"/>
        <w:ind w:firstLine="709"/>
        <w:jc w:val="both"/>
      </w:pPr>
      <w:r>
        <w:rPr>
          <w:rFonts w:ascii="Times New Roman" w:hAnsi="Times New Roman" w:cs="Times New Roman" w:eastAsia="Times New Roman"/>
          <w:b w:val="0"/>
          <w:i w:val="0"/>
          <w:color w:val="000000"/>
          <w:sz w:val="28"/>
        </w:rPr>
        <w:t>3.2.2 Навигация должна быть наглядной и интуитивно понятной. Графические элементы выдержаны в едином стиле. Условные обозначения соответствуют общепринятым.</w:t>
      </w:r>
    </w:p>
    <w:p>
      <w:pPr>
        <w:spacing w:before="0" w:after="0" w:line="360" w:lineRule="auto"/>
        <w:ind w:firstLine="709"/>
        <w:jc w:val="both"/>
      </w:pPr>
      <w:r>
        <w:rPr>
          <w:rFonts w:ascii="Times New Roman" w:hAnsi="Times New Roman" w:cs="Times New Roman" w:eastAsia="Times New Roman"/>
          <w:b w:val="0"/>
          <w:i w:val="0"/>
          <w:color w:val="000000"/>
          <w:sz w:val="28"/>
        </w:rPr>
        <w:t>3.2.3 Контент. Статические страницы формируются вручную средствами HTML/CSS/JS. Динамические — программным путём через REST API на основании данных из MySQL.</w:t>
      </w:r>
    </w:p>
    <w:p>
      <w:pPr>
        <w:spacing w:before="200" w:after="80" w:line="360" w:lineRule="auto"/>
        <w:ind w:firstLine="709"/>
        <w:jc w:val="left"/>
      </w:pPr>
      <w:r>
        <w:rPr>
          <w:rFonts w:ascii="Times New Roman" w:hAnsi="Times New Roman" w:cs="Times New Roman" w:eastAsia="Times New Roman"/>
          <w:b/>
          <w:i w:val="0"/>
          <w:color w:val="000000"/>
          <w:sz w:val="28"/>
        </w:rPr>
        <w:t>3.3. Требования к функциональным возможностям</w:t>
      </w:r>
    </w:p>
    <w:p>
      <w:pPr>
        <w:spacing w:before="0" w:after="0" w:line="360" w:lineRule="auto"/>
        <w:ind w:firstLine="709"/>
        <w:jc w:val="both"/>
      </w:pPr>
      <w:r>
        <w:rPr>
          <w:rFonts w:ascii="Times New Roman" w:hAnsi="Times New Roman" w:cs="Times New Roman" w:eastAsia="Times New Roman"/>
          <w:b w:val="0"/>
          <w:i w:val="0"/>
          <w:color w:val="000000"/>
          <w:sz w:val="28"/>
        </w:rPr>
        <w:t>3.3.1 Главная страница содержит hero-секцию с 3D-моделью головы (Three.js), портфолио с lightbox, отзывы клиентов, блок FAQ и призыв к действию. Плавные анимации появления блоков реализуются через GSAP.</w:t>
      </w:r>
    </w:p>
    <w:p>
      <w:pPr>
        <w:spacing w:before="0" w:after="0" w:line="360" w:lineRule="auto"/>
        <w:ind w:firstLine="709"/>
        <w:jc w:val="both"/>
      </w:pPr>
      <w:r>
        <w:rPr>
          <w:rFonts w:ascii="Times New Roman" w:hAnsi="Times New Roman" w:cs="Times New Roman" w:eastAsia="Times New Roman"/>
          <w:b w:val="0"/>
          <w:i w:val="0"/>
          <w:color w:val="000000"/>
          <w:sz w:val="28"/>
        </w:rPr>
        <w:t>3.3.2 Онлайн-запись поддерживает получение свободных слотов через GET /api/slots?date=YYYY-MM-DD, отправку заявки через POST /api/bookings и уведомление администратора в Telegram и Web Push.</w:t>
      </w:r>
    </w:p>
    <w:p>
      <w:pPr>
        <w:spacing w:before="0" w:after="0" w:line="360" w:lineRule="auto"/>
        <w:ind w:firstLine="709"/>
        <w:jc w:val="both"/>
      </w:pPr>
      <w:r>
        <w:rPr>
          <w:rFonts w:ascii="Times New Roman" w:hAnsi="Times New Roman" w:cs="Times New Roman" w:eastAsia="Times New Roman"/>
          <w:b w:val="0"/>
          <w:i w:val="0"/>
          <w:color w:val="000000"/>
          <w:sz w:val="28"/>
        </w:rPr>
        <w:t>3.3.3 Личный кабинет реализует авторизацию по телефону и паролю (POST /api/client/login), просмотр истории записей, редактирование профиля, отображение уровня лояльности и медалей, инбокс уведомлений с опросом /api/client/notifications каждые три секунды и подписку на Web Push.</w:t>
      </w:r>
    </w:p>
    <w:p>
      <w:pPr>
        <w:spacing w:before="0" w:after="0" w:line="360" w:lineRule="auto"/>
        <w:ind w:firstLine="709"/>
        <w:jc w:val="both"/>
      </w:pPr>
      <w:r>
        <w:rPr>
          <w:rFonts w:ascii="Times New Roman" w:hAnsi="Times New Roman" w:cs="Times New Roman" w:eastAsia="Times New Roman"/>
          <w:b w:val="0"/>
          <w:i w:val="0"/>
          <w:color w:val="000000"/>
          <w:sz w:val="28"/>
        </w:rPr>
        <w:t>3.3.4 Панель администратора реализует авторизацию (POST /api/auth/login), полный CRUD над записями, редактор расписания (availability), переопределения дат (date_overrides), блокировку дней (blocked_dates) и push-рассылку.</w:t>
      </w:r>
    </w:p>
    <w:p>
      <w:pPr>
        <w:spacing w:before="0" w:after="0" w:line="360" w:lineRule="auto"/>
        <w:ind w:firstLine="709"/>
        <w:jc w:val="both"/>
      </w:pPr>
      <w:r>
        <w:rPr>
          <w:rFonts w:ascii="Times New Roman" w:hAnsi="Times New Roman" w:cs="Times New Roman" w:eastAsia="Times New Roman"/>
          <w:b w:val="0"/>
          <w:i w:val="0"/>
          <w:color w:val="000000"/>
          <w:sz w:val="28"/>
        </w:rPr>
        <w:t>3.3.5 Уведомления отправляются по двум независимым каналам — Telegram Bot API для администратора и Web Push (VAPID) для всех подписанных браузеров. Внутренние уведомления для отображения в личном кабинете хранятся в client_notifications.</w:t>
      </w:r>
    </w:p>
    <w:p>
      <w:pPr>
        <w:spacing w:before="200" w:after="80" w:line="360" w:lineRule="auto"/>
        <w:ind w:firstLine="709"/>
        <w:jc w:val="left"/>
      </w:pPr>
      <w:r>
        <w:rPr>
          <w:rFonts w:ascii="Times New Roman" w:hAnsi="Times New Roman" w:cs="Times New Roman" w:eastAsia="Times New Roman"/>
          <w:b/>
          <w:i w:val="0"/>
          <w:color w:val="000000"/>
          <w:sz w:val="28"/>
        </w:rPr>
        <w:t>3.4. Требования к видам обеспечения</w:t>
      </w:r>
    </w:p>
    <w:p>
      <w:pPr>
        <w:spacing w:before="0" w:after="0" w:line="360" w:lineRule="auto"/>
        <w:ind w:firstLine="709"/>
        <w:jc w:val="both"/>
      </w:pPr>
      <w:r>
        <w:rPr>
          <w:rFonts w:ascii="Times New Roman" w:hAnsi="Times New Roman" w:cs="Times New Roman" w:eastAsia="Times New Roman"/>
          <w:b w:val="0"/>
          <w:i w:val="0"/>
          <w:color w:val="000000"/>
          <w:sz w:val="28"/>
        </w:rPr>
        <w:t>3.4.1 Информационное обеспечение. Все данные хранятся в реляционной СУБД MySQL версии 8 (база remnant_bd, восемь таблиц).</w:t>
      </w:r>
    </w:p>
    <w:p>
      <w:pPr>
        <w:spacing w:before="0" w:after="0" w:line="360" w:lineRule="auto"/>
        <w:ind w:firstLine="709"/>
        <w:jc w:val="both"/>
      </w:pPr>
      <w:r>
        <w:rPr>
          <w:rFonts w:ascii="Times New Roman" w:hAnsi="Times New Roman" w:cs="Times New Roman" w:eastAsia="Times New Roman"/>
          <w:b w:val="0"/>
          <w:i w:val="0"/>
          <w:color w:val="000000"/>
          <w:sz w:val="28"/>
        </w:rPr>
        <w:t>3.4.2 Языки программирования. На клиенте — HTML5, CSS3, JavaScript (стандарт ES2022, ES-модули). На сервере — Node.js с фреймворком Express. Для описания схемы и запросов — SQL.</w:t>
      </w:r>
    </w:p>
    <w:p>
      <w:pPr>
        <w:spacing w:before="0" w:after="0" w:line="360" w:lineRule="auto"/>
        <w:ind w:firstLine="709"/>
        <w:jc w:val="both"/>
      </w:pPr>
      <w:r>
        <w:rPr>
          <w:rFonts w:ascii="Times New Roman" w:hAnsi="Times New Roman" w:cs="Times New Roman" w:eastAsia="Times New Roman"/>
          <w:b w:val="0"/>
          <w:i w:val="0"/>
          <w:color w:val="000000"/>
          <w:sz w:val="28"/>
        </w:rPr>
        <w:t>3.4.3 Лингвистическое обеспечение. Интерфейс полностью русскоязычный. Двуязычная версия в первой итерации не требуется.</w:t>
      </w:r>
    </w:p>
    <w:p>
      <w:pPr>
        <w:spacing w:before="0" w:after="0" w:line="360" w:lineRule="auto"/>
        <w:ind w:firstLine="709"/>
        <w:jc w:val="both"/>
      </w:pPr>
      <w:r>
        <w:rPr>
          <w:rFonts w:ascii="Times New Roman" w:hAnsi="Times New Roman" w:cs="Times New Roman" w:eastAsia="Times New Roman"/>
          <w:b w:val="0"/>
          <w:i w:val="0"/>
          <w:color w:val="000000"/>
          <w:sz w:val="28"/>
        </w:rPr>
        <w:t>3.4.4 Программное обеспечение клиентской части — браузеры Chrome 90+, Firefox 90+, Safari 15+ или Edge 90+.</w:t>
      </w:r>
    </w:p>
    <w:p>
      <w:pPr>
        <w:spacing w:before="0" w:after="0" w:line="360" w:lineRule="auto"/>
        <w:ind w:firstLine="709"/>
        <w:jc w:val="both"/>
      </w:pPr>
      <w:r>
        <w:rPr>
          <w:rFonts w:ascii="Times New Roman" w:hAnsi="Times New Roman" w:cs="Times New Roman" w:eastAsia="Times New Roman"/>
          <w:b w:val="0"/>
          <w:i w:val="0"/>
          <w:color w:val="000000"/>
          <w:sz w:val="28"/>
        </w:rPr>
        <w:t>3.4.5 Программное обеспечение серверной части — Node.js 22 LTS, MySQL 8, операционная система Linux/Windows/macOS, Nginx в качестве обратного прокси в продакшен-окружении.</w:t>
      </w:r>
    </w:p>
    <w:p>
      <w:pPr>
        <w:spacing w:before="240" w:after="240" w:line="360" w:lineRule="auto"/>
        <w:jc w:val="center"/>
      </w:pPr>
      <w:r>
        <w:rPr>
          <w:rFonts w:ascii="Times New Roman" w:hAnsi="Times New Roman" w:cs="Times New Roman" w:eastAsia="Times New Roman"/>
          <w:b/>
          <w:i w:val="0"/>
          <w:color w:val="000000"/>
          <w:sz w:val="32"/>
        </w:rPr>
        <w:t>4. СОСТАВ И СОДЕРЖАНИЕ РАБОТ ПО СОЗДАНИЮ ВЕБ-ПРИЛОЖЕНИЯ</w:t>
      </w:r>
    </w:p>
    <w:p>
      <w:pPr>
        <w:spacing w:before="0" w:after="0" w:line="360" w:lineRule="auto"/>
        <w:ind w:firstLine="709"/>
        <w:jc w:val="both"/>
      </w:pPr>
      <w:r>
        <w:rPr>
          <w:rFonts w:ascii="Times New Roman" w:hAnsi="Times New Roman" w:cs="Times New Roman" w:eastAsia="Times New Roman"/>
          <w:b w:val="0"/>
          <w:i w:val="0"/>
          <w:color w:val="000000"/>
          <w:sz w:val="28"/>
        </w:rPr>
        <w:t>Этапы работы — в таблице В.1.</w:t>
      </w:r>
    </w:p>
    <w:p>
      <w:pPr>
        <w:spacing w:before="120" w:after="40" w:line="360" w:lineRule="auto"/>
        <w:ind w:firstLine="0"/>
        <w:jc w:val="left"/>
      </w:pPr>
      <w:r>
        <w:rPr>
          <w:rFonts w:ascii="Times New Roman" w:hAnsi="Times New Roman" w:cs="Times New Roman" w:eastAsia="Times New Roman"/>
          <w:b w:val="0"/>
          <w:i w:val="0"/>
          <w:color w:val="000000"/>
          <w:sz w:val="28"/>
        </w:rPr>
        <w:t>Таблица В.1 — Состав и содержание работ</w:t>
      </w:r>
    </w:p>
    <w:tbl>
      <w:tblPr>
        <w:tblStyle w:val="TableGrid"/>
        <w:tblW w:type="auto" w:w="0"/>
        <w:jc w:val="center"/>
        <w:tblLook w:firstColumn="1" w:firstRow="1" w:lastColumn="0" w:lastRow="0" w:noHBand="0" w:noVBand="1" w:val="04A0"/>
      </w:tblPr>
      <w:tblGrid>
        <w:gridCol w:w="4961"/>
        <w:gridCol w:w="4961"/>
      </w:tblGrid>
      <w:tr>
        <w:tc>
          <w:tcPr>
            <w:tcW w:type="dxa" w:w="2835"/>
          </w:tcPr>
          <w:p>
            <w:pPr>
              <w:spacing w:line="240" w:lineRule="auto"/>
              <w:jc w:val="center"/>
            </w:pPr>
            <w:r/>
            <w:r>
              <w:rPr>
                <w:rFonts w:ascii="Times New Roman" w:hAnsi="Times New Roman" w:cs="Times New Roman" w:eastAsia="Times New Roman"/>
                <w:b/>
                <w:i w:val="0"/>
                <w:color w:val="000000"/>
                <w:sz w:val="24"/>
              </w:rPr>
              <w:t>Дата или период</w:t>
            </w:r>
          </w:p>
        </w:tc>
        <w:tc>
          <w:tcPr>
            <w:tcW w:type="dxa" w:w="6236"/>
          </w:tcPr>
          <w:p>
            <w:pPr>
              <w:spacing w:line="240" w:lineRule="auto"/>
              <w:jc w:val="center"/>
            </w:pPr>
            <w:r/>
            <w:r>
              <w:rPr>
                <w:rFonts w:ascii="Times New Roman" w:hAnsi="Times New Roman" w:cs="Times New Roman" w:eastAsia="Times New Roman"/>
                <w:b/>
                <w:i w:val="0"/>
                <w:color w:val="000000"/>
                <w:sz w:val="24"/>
              </w:rPr>
              <w:t>Краткое содержание работ</w:t>
            </w:r>
          </w:p>
        </w:tc>
      </w:tr>
      <w:tr>
        <w:tc>
          <w:tcPr>
            <w:tcW w:type="dxa" w:w="2835"/>
          </w:tcPr>
          <w:p>
            <w:pPr>
              <w:spacing w:line="240" w:lineRule="auto"/>
              <w:jc w:val="left"/>
            </w:pPr>
            <w:r/>
            <w:r>
              <w:rPr>
                <w:rFonts w:ascii="Times New Roman" w:hAnsi="Times New Roman" w:cs="Times New Roman" w:eastAsia="Times New Roman"/>
                <w:b w:val="0"/>
                <w:i w:val="0"/>
                <w:color w:val="000000"/>
                <w:sz w:val="24"/>
              </w:rPr>
              <w:t>20.04.2026</w:t>
            </w:r>
          </w:p>
        </w:tc>
        <w:tc>
          <w:tcPr>
            <w:tcW w:type="dxa" w:w="6236"/>
          </w:tcPr>
          <w:p>
            <w:pPr>
              <w:spacing w:line="240" w:lineRule="auto"/>
              <w:jc w:val="left"/>
            </w:pPr>
            <w:r/>
            <w:r>
              <w:rPr>
                <w:rFonts w:ascii="Times New Roman" w:hAnsi="Times New Roman" w:cs="Times New Roman" w:eastAsia="Times New Roman"/>
                <w:b w:val="0"/>
                <w:i w:val="0"/>
                <w:color w:val="000000"/>
                <w:sz w:val="24"/>
              </w:rPr>
              <w:t>Совещание с руководителем практики. Определение целей, задач и базовых требований к проекту.</w:t>
            </w:r>
          </w:p>
        </w:tc>
      </w:tr>
      <w:tr>
        <w:tc>
          <w:tcPr>
            <w:tcW w:type="dxa" w:w="2835"/>
          </w:tcPr>
          <w:p>
            <w:pPr>
              <w:spacing w:line="240" w:lineRule="auto"/>
              <w:jc w:val="left"/>
            </w:pPr>
            <w:r/>
            <w:r>
              <w:rPr>
                <w:rFonts w:ascii="Times New Roman" w:hAnsi="Times New Roman" w:cs="Times New Roman" w:eastAsia="Times New Roman"/>
                <w:b w:val="0"/>
                <w:i w:val="0"/>
                <w:color w:val="000000"/>
                <w:sz w:val="24"/>
              </w:rPr>
              <w:t>21.04.2026 – 22.04.2026</w:t>
            </w:r>
          </w:p>
        </w:tc>
        <w:tc>
          <w:tcPr>
            <w:tcW w:type="dxa" w:w="6236"/>
          </w:tcPr>
          <w:p>
            <w:pPr>
              <w:spacing w:line="240" w:lineRule="auto"/>
              <w:jc w:val="left"/>
            </w:pPr>
            <w:r/>
            <w:r>
              <w:rPr>
                <w:rFonts w:ascii="Times New Roman" w:hAnsi="Times New Roman" w:cs="Times New Roman" w:eastAsia="Times New Roman"/>
                <w:b w:val="0"/>
                <w:i w:val="0"/>
                <w:color w:val="000000"/>
                <w:sz w:val="24"/>
              </w:rPr>
              <w:t>Сбор и систематизация сведений о предметной области. Анализ существующих решений в сфере онлайн-записи к тату-мастерам.</w:t>
            </w:r>
          </w:p>
        </w:tc>
      </w:tr>
      <w:tr>
        <w:tc>
          <w:tcPr>
            <w:tcW w:type="dxa" w:w="2835"/>
          </w:tcPr>
          <w:p>
            <w:pPr>
              <w:spacing w:line="240" w:lineRule="auto"/>
              <w:jc w:val="left"/>
            </w:pPr>
            <w:r/>
            <w:r>
              <w:rPr>
                <w:rFonts w:ascii="Times New Roman" w:hAnsi="Times New Roman" w:cs="Times New Roman" w:eastAsia="Times New Roman"/>
                <w:b w:val="0"/>
                <w:i w:val="0"/>
                <w:color w:val="000000"/>
                <w:sz w:val="24"/>
              </w:rPr>
              <w:t>23.04.2026 – 24.04.2026</w:t>
            </w:r>
          </w:p>
        </w:tc>
        <w:tc>
          <w:tcPr>
            <w:tcW w:type="dxa" w:w="6236"/>
          </w:tcPr>
          <w:p>
            <w:pPr>
              <w:spacing w:line="240" w:lineRule="auto"/>
              <w:jc w:val="left"/>
            </w:pPr>
            <w:r/>
            <w:r>
              <w:rPr>
                <w:rFonts w:ascii="Times New Roman" w:hAnsi="Times New Roman" w:cs="Times New Roman" w:eastAsia="Times New Roman"/>
                <w:b w:val="0"/>
                <w:i w:val="0"/>
                <w:color w:val="000000"/>
                <w:sz w:val="24"/>
              </w:rPr>
              <w:t>Разработка технического задания. Согласование требований к функционалу и пользовательскому интерфейсу.</w:t>
            </w:r>
          </w:p>
        </w:tc>
      </w:tr>
      <w:tr>
        <w:tc>
          <w:tcPr>
            <w:tcW w:type="dxa" w:w="2835"/>
          </w:tcPr>
          <w:p>
            <w:pPr>
              <w:spacing w:line="240" w:lineRule="auto"/>
              <w:jc w:val="left"/>
            </w:pPr>
            <w:r/>
            <w:r>
              <w:rPr>
                <w:rFonts w:ascii="Times New Roman" w:hAnsi="Times New Roman" w:cs="Times New Roman" w:eastAsia="Times New Roman"/>
                <w:b w:val="0"/>
                <w:i w:val="0"/>
                <w:color w:val="000000"/>
                <w:sz w:val="24"/>
              </w:rPr>
              <w:t>27.04.2026 – 29.04.2026</w:t>
            </w:r>
          </w:p>
        </w:tc>
        <w:tc>
          <w:tcPr>
            <w:tcW w:type="dxa" w:w="6236"/>
          </w:tcPr>
          <w:p>
            <w:pPr>
              <w:spacing w:line="240" w:lineRule="auto"/>
              <w:jc w:val="left"/>
            </w:pPr>
            <w:r/>
            <w:r>
              <w:rPr>
                <w:rFonts w:ascii="Times New Roman" w:hAnsi="Times New Roman" w:cs="Times New Roman" w:eastAsia="Times New Roman"/>
                <w:b w:val="0"/>
                <w:i w:val="0"/>
                <w:color w:val="000000"/>
                <w:sz w:val="24"/>
              </w:rPr>
              <w:t>Проектирование пользовательского интерфейса в Figma. Разработка цветовой схемы и дизайн-системы.</w:t>
            </w:r>
          </w:p>
        </w:tc>
      </w:tr>
      <w:tr>
        <w:tc>
          <w:tcPr>
            <w:tcW w:type="dxa" w:w="2835"/>
          </w:tcPr>
          <w:p>
            <w:pPr>
              <w:spacing w:line="240" w:lineRule="auto"/>
              <w:jc w:val="left"/>
            </w:pPr>
            <w:r/>
            <w:r>
              <w:rPr>
                <w:rFonts w:ascii="Times New Roman" w:hAnsi="Times New Roman" w:cs="Times New Roman" w:eastAsia="Times New Roman"/>
                <w:b w:val="0"/>
                <w:i w:val="0"/>
                <w:color w:val="000000"/>
                <w:sz w:val="24"/>
              </w:rPr>
              <w:t>30.04.2026 – 06.05.2026</w:t>
            </w:r>
          </w:p>
        </w:tc>
        <w:tc>
          <w:tcPr>
            <w:tcW w:type="dxa" w:w="6236"/>
          </w:tcPr>
          <w:p>
            <w:pPr>
              <w:spacing w:line="240" w:lineRule="auto"/>
              <w:jc w:val="left"/>
            </w:pPr>
            <w:r/>
            <w:r>
              <w:rPr>
                <w:rFonts w:ascii="Times New Roman" w:hAnsi="Times New Roman" w:cs="Times New Roman" w:eastAsia="Times New Roman"/>
                <w:b w:val="0"/>
                <w:i w:val="0"/>
                <w:color w:val="000000"/>
                <w:sz w:val="24"/>
              </w:rPr>
              <w:t>Разработка front-end части: HTML, CSS, JavaScript, 3D-сцена (Three.js + GSAP).</w:t>
            </w:r>
          </w:p>
        </w:tc>
      </w:tr>
      <w:tr>
        <w:tc>
          <w:tcPr>
            <w:tcW w:type="dxa" w:w="2835"/>
          </w:tcPr>
          <w:p>
            <w:pPr>
              <w:spacing w:line="240" w:lineRule="auto"/>
              <w:jc w:val="left"/>
            </w:pPr>
            <w:r/>
            <w:r>
              <w:rPr>
                <w:rFonts w:ascii="Times New Roman" w:hAnsi="Times New Roman" w:cs="Times New Roman" w:eastAsia="Times New Roman"/>
                <w:b w:val="0"/>
                <w:i w:val="0"/>
                <w:color w:val="000000"/>
                <w:sz w:val="24"/>
              </w:rPr>
              <w:t>07.05.2026 – 12.05.2026</w:t>
            </w:r>
          </w:p>
        </w:tc>
        <w:tc>
          <w:tcPr>
            <w:tcW w:type="dxa" w:w="6236"/>
          </w:tcPr>
          <w:p>
            <w:pPr>
              <w:spacing w:line="240" w:lineRule="auto"/>
              <w:jc w:val="left"/>
            </w:pPr>
            <w:r/>
            <w:r>
              <w:rPr>
                <w:rFonts w:ascii="Times New Roman" w:hAnsi="Times New Roman" w:cs="Times New Roman" w:eastAsia="Times New Roman"/>
                <w:b w:val="0"/>
                <w:i w:val="0"/>
                <w:color w:val="000000"/>
                <w:sz w:val="24"/>
              </w:rPr>
              <w:t>Разработка back-end части: серверная часть Node.js/Express, инициализация базы данных MySQL, REST API, авторизация.</w:t>
            </w:r>
          </w:p>
        </w:tc>
      </w:tr>
      <w:tr>
        <w:tc>
          <w:tcPr>
            <w:tcW w:type="dxa" w:w="2835"/>
          </w:tcPr>
          <w:p>
            <w:pPr>
              <w:spacing w:line="240" w:lineRule="auto"/>
              <w:jc w:val="left"/>
            </w:pPr>
            <w:r/>
            <w:r>
              <w:rPr>
                <w:rFonts w:ascii="Times New Roman" w:hAnsi="Times New Roman" w:cs="Times New Roman" w:eastAsia="Times New Roman"/>
                <w:b w:val="0"/>
                <w:i w:val="0"/>
                <w:color w:val="000000"/>
                <w:sz w:val="24"/>
              </w:rPr>
              <w:t>13.05.2026</w:t>
            </w:r>
          </w:p>
        </w:tc>
        <w:tc>
          <w:tcPr>
            <w:tcW w:type="dxa" w:w="6236"/>
          </w:tcPr>
          <w:p>
            <w:pPr>
              <w:spacing w:line="240" w:lineRule="auto"/>
              <w:jc w:val="left"/>
            </w:pPr>
            <w:r/>
            <w:r>
              <w:rPr>
                <w:rFonts w:ascii="Times New Roman" w:hAnsi="Times New Roman" w:cs="Times New Roman" w:eastAsia="Times New Roman"/>
                <w:b w:val="0"/>
                <w:i w:val="0"/>
                <w:color w:val="000000"/>
                <w:sz w:val="24"/>
              </w:rPr>
              <w:t>Установка, настройка и тестирование. Загрузка проекта в репозиторий GitHub.</w:t>
            </w:r>
          </w:p>
        </w:tc>
      </w:tr>
      <w:tr>
        <w:tc>
          <w:tcPr>
            <w:tcW w:type="dxa" w:w="2835"/>
          </w:tcPr>
          <w:p>
            <w:pPr>
              <w:spacing w:line="240" w:lineRule="auto"/>
              <w:jc w:val="left"/>
            </w:pPr>
            <w:r/>
            <w:r>
              <w:rPr>
                <w:rFonts w:ascii="Times New Roman" w:hAnsi="Times New Roman" w:cs="Times New Roman" w:eastAsia="Times New Roman"/>
                <w:b w:val="0"/>
                <w:i w:val="0"/>
                <w:color w:val="000000"/>
                <w:sz w:val="24"/>
              </w:rPr>
              <w:t>14.05.2026</w:t>
            </w:r>
          </w:p>
        </w:tc>
        <w:tc>
          <w:tcPr>
            <w:tcW w:type="dxa" w:w="6236"/>
          </w:tcPr>
          <w:p>
            <w:pPr>
              <w:spacing w:line="240" w:lineRule="auto"/>
              <w:jc w:val="left"/>
            </w:pPr>
            <w:r/>
            <w:r>
              <w:rPr>
                <w:rFonts w:ascii="Times New Roman" w:hAnsi="Times New Roman" w:cs="Times New Roman" w:eastAsia="Times New Roman"/>
                <w:b w:val="0"/>
                <w:i w:val="0"/>
                <w:color w:val="000000"/>
                <w:sz w:val="24"/>
              </w:rPr>
              <w:t>Проведение аудита безопасности и оптимизации производительности.</w:t>
            </w:r>
          </w:p>
        </w:tc>
      </w:tr>
      <w:tr>
        <w:tc>
          <w:tcPr>
            <w:tcW w:type="dxa" w:w="2835"/>
          </w:tcPr>
          <w:p>
            <w:pPr>
              <w:spacing w:line="240" w:lineRule="auto"/>
              <w:jc w:val="left"/>
            </w:pPr>
            <w:r/>
            <w:r>
              <w:rPr>
                <w:rFonts w:ascii="Times New Roman" w:hAnsi="Times New Roman" w:cs="Times New Roman" w:eastAsia="Times New Roman"/>
                <w:b w:val="0"/>
                <w:i w:val="0"/>
                <w:color w:val="000000"/>
                <w:sz w:val="24"/>
              </w:rPr>
              <w:t>15.05.2026 – 17.05.2026</w:t>
            </w:r>
          </w:p>
        </w:tc>
        <w:tc>
          <w:tcPr>
            <w:tcW w:type="dxa" w:w="6236"/>
          </w:tcPr>
          <w:p>
            <w:pPr>
              <w:spacing w:line="240" w:lineRule="auto"/>
              <w:jc w:val="left"/>
            </w:pPr>
            <w:r/>
            <w:r>
              <w:rPr>
                <w:rFonts w:ascii="Times New Roman" w:hAnsi="Times New Roman" w:cs="Times New Roman" w:eastAsia="Times New Roman"/>
                <w:b w:val="0"/>
                <w:i w:val="0"/>
                <w:color w:val="000000"/>
                <w:sz w:val="24"/>
              </w:rPr>
              <w:t>Подготовка отчётной документации, руководства пользователя и технического задания.</w:t>
            </w:r>
          </w:p>
        </w:tc>
      </w:tr>
    </w:tbl>
    <w:p>
      <w:pPr>
        <w:spacing w:before="240" w:after="240" w:line="360" w:lineRule="auto"/>
        <w:jc w:val="center"/>
      </w:pPr>
      <w:r>
        <w:rPr>
          <w:rFonts w:ascii="Times New Roman" w:hAnsi="Times New Roman" w:cs="Times New Roman" w:eastAsia="Times New Roman"/>
          <w:b/>
          <w:i w:val="0"/>
          <w:color w:val="000000"/>
          <w:sz w:val="32"/>
        </w:rPr>
        <w:t>5. ПОРЯДОК КОНТРОЛЯ И ПРИЁМКИ</w:t>
      </w:r>
    </w:p>
    <w:p>
      <w:pPr>
        <w:spacing w:before="0" w:after="0" w:line="360" w:lineRule="auto"/>
        <w:ind w:firstLine="709"/>
        <w:jc w:val="both"/>
      </w:pPr>
      <w:r>
        <w:rPr>
          <w:rFonts w:ascii="Times New Roman" w:hAnsi="Times New Roman" w:cs="Times New Roman" w:eastAsia="Times New Roman"/>
          <w:b w:val="0"/>
          <w:i w:val="0"/>
          <w:color w:val="000000"/>
          <w:sz w:val="28"/>
        </w:rPr>
        <w:t>Сдача выполненных работ осуществляется при предъявлении Исполнителем комплекта документов и завершается оформлением акта сдачи-приёмки. Акт подписывается Исполнителем и утверждается Заказчиком. Испытания веб-приложения проводятся силами Исполнителя по тест-кейсам из основной части дипломной работы — таблица 12.</w:t>
      </w:r>
    </w:p>
    <w:p>
      <w:pPr>
        <w:spacing w:before="0" w:after="0" w:line="360" w:lineRule="auto"/>
        <w:ind w:firstLine="709"/>
        <w:jc w:val="both"/>
      </w:pPr>
      <w:r>
        <w:rPr>
          <w:rFonts w:ascii="Times New Roman" w:hAnsi="Times New Roman" w:cs="Times New Roman" w:eastAsia="Times New Roman"/>
          <w:b w:val="0"/>
          <w:i w:val="0"/>
          <w:color w:val="000000"/>
          <w:sz w:val="28"/>
        </w:rPr>
        <w:t>Приёмка веб-приложения проводится приёмочной комиссией с участием представителей обеих сторон в течение трёх рабочих дней после завершения работ. Результаты оформляются актом, подписанным членами комиссии и утверждённым Заказчиком.</w:t>
      </w:r>
    </w:p>
    <w:p>
      <w:pPr>
        <w:spacing w:before="240" w:after="240" w:line="360" w:lineRule="auto"/>
        <w:jc w:val="center"/>
      </w:pPr>
      <w:r>
        <w:rPr>
          <w:rFonts w:ascii="Times New Roman" w:hAnsi="Times New Roman" w:cs="Times New Roman" w:eastAsia="Times New Roman"/>
          <w:b/>
          <w:i w:val="0"/>
          <w:color w:val="000000"/>
          <w:sz w:val="32"/>
        </w:rPr>
        <w:t>6. ТРЕБОВАНИЯ К СОСТАВУ РАБОТ ПО ВВОДУ В ЭКСПЛУАТАЦИЮ</w:t>
      </w:r>
    </w:p>
    <w:p>
      <w:pPr>
        <w:spacing w:before="0" w:after="0" w:line="360" w:lineRule="auto"/>
        <w:ind w:firstLine="709"/>
        <w:jc w:val="both"/>
      </w:pPr>
      <w:r>
        <w:rPr>
          <w:rFonts w:ascii="Times New Roman" w:hAnsi="Times New Roman" w:cs="Times New Roman" w:eastAsia="Times New Roman"/>
          <w:b w:val="0"/>
          <w:i w:val="0"/>
          <w:color w:val="000000"/>
          <w:sz w:val="28"/>
        </w:rPr>
        <w:t>Перед вводом веб-приложения в коммерческую эксплуатацию выполняется комплекс мероприятий. Подготовка хостинга — VPS с Linux, Node.js 22 LTS и MySQL 8. Настройка обратного прокси Nginx. Выпуск SSL-сертификата через Let’s Encrypt. Импорт схемы базы данных. Сборка frontend-части командой `npm run build` и выкладка результата. Запуск сервера через PM2 (конфигурация ecosystem.config.cjs). Настройка переменных окружения (JWT_SECRET, TG_BOT_TOKEN, TG_CHAT_ID, VAPID_PUBLIC_KEY, VAPID_PRIVATE_KEY). Создание учётной записи администратора через initDatabase(). Финальная проверка корректности работы всех функций. Общий срок переноса данных — три рабочих дня после подписания акта о завершении работ.</w:t>
      </w:r>
    </w:p>
    <w:sectPr w:rsidR="00FC693F" w:rsidRPr="0006063C" w:rsidSect="00034616">
      <w:pgSz w:w="11906" w:h="16838"/>
      <w:pgMar w:top="850" w:right="56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