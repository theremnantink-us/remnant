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ПРИЛОЖЕНИЯ</w:t>
      </w:r>
    </w:p>
    <w:p>
      <w:pPr>
        <w:spacing w:line="360" w:lineRule="auto" w:before="120" w:after="0"/>
        <w:ind w:firstLine="0"/>
        <w:jc w:val="left"/>
        <w:tabs>
          <w:tab w:val="right" w:leader="dot" w:pos="8787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А. ТЕКСТ ПРОГРАММЫ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74</w:t>
      </w:r>
    </w:p>
    <w:p>
      <w:pPr>
        <w:spacing w:line="360" w:lineRule="auto" w:before="120" w:after="0"/>
        <w:ind w:firstLine="0"/>
        <w:jc w:val="left"/>
        <w:tabs>
          <w:tab w:val="right" w:leader="dot" w:pos="8787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Б. РУКОВОДСТВО ПОЛЬЗОВАТЕЛЯ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116</w:t>
      </w:r>
    </w:p>
    <w:p>
      <w:pPr>
        <w:spacing w:line="360" w:lineRule="auto" w:before="120" w:after="0"/>
        <w:ind w:firstLine="0"/>
        <w:jc w:val="left"/>
        <w:tabs>
          <w:tab w:val="right" w:leader="dot" w:pos="8787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В. ТЕХНИЧЕСКОЕ ЗАДАНИЕ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137</w:t>
      </w:r>
    </w:p>
    <w:p>
      <w:pPr>
        <w:spacing w:before="0" w:after="0"/>
      </w:pPr>
      <w:r>
        <w:br w:type="page"/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Характеристики веб-приложения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28 представлены ключевые файлы исходного кода веб-приложения с указанием их назначения и размера.</w:t>
      </w:r>
    </w:p>
    <w:p>
      <w:pPr>
        <w:spacing w:line="36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28 – Характеристики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cantSplit/>
        </w:trPr>
        <w:tc>
          <w:tcPr>
            <w:tcW w:type="dxa" w:w="3402"/>
            <w:vAlign w:val="center"/>
            <w:shd w:val="clear" w:color="auto" w:fill="D9D9D9"/>
          </w:tcPr>
          <w:p>
            <w:pPr>
              <w:spacing w:line="360" w:lineRule="auto" w:before="40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line="360" w:lineRule="auto" w:before="40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Описание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line="360" w:lineRule="auto" w:before="40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Размер,</w:t>
              <w:br/>
              <w:t>КБ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index.html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Главная страница сайта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27.85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booking.html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онлайн-записи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28.82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cabinet.html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Личный кабинет клиента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15.04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admin.html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Панель администратора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11.25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master.html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мастера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21.38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contacts.html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контактов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18.85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faq.html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FAQ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25.50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aftercare.html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Страница ухода за татуировкой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31.83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style.css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Основные стили приложения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58.06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css/admin.css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Стили панели администратора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22.73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css/cabinet.css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Стили личного кабинета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33.48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css/orbital-nav.css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Стили орбитальной навигации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16.91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js/admin.js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Логика панели администратора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47.98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js/cabinet.js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Логика личного кабинета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42.68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js/booking.js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Логика формы онлайн-записи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12.59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js/hero-3d.js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3D-анимация главного экрана (Three.js)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16.60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js/orbital-nav.js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Орбитальная навигационная система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12.63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js/home.js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Анимации главной страницы (GSAP)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9.19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js/common.js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Общие утилиты, навигация, IntersectionObserver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4.99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js/lightbox.js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Просмотр изображений в lightbox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5.83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js/push-client.js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Клиент Web Push уведомлений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2.23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server/index.js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Точка входа Express-сервера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3.69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server/db.js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Уровень доступа к базе данных (MySQL)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6.16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server/routes/admin.js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Маршруты администратора (CRUD, расписание)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10.48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server/routes/client.js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Маршруты клиента (авторизация, профиль, записи)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6.55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server/routes/bookings.js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Маршруты создания записи, Telegram-уведомления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3.17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server/routes/slots.js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Алгоритм подбора свободных слотов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2.80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server/routes/auth.js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Аутентификация администратора (JWT)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2.13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Courier New" w:hAnsi="Courier New" w:cs="Courier New" w:eastAsia="Courier New"/>
                <w:color w:val="000000"/>
                <w:sz w:val="22"/>
              </w:rPr>
              <w:t>database.sql</w:t>
            </w:r>
          </w:p>
        </w:tc>
        <w:tc>
          <w:tcPr>
            <w:tcW w:type="dxa" w:w="3969"/>
            <w:vAlign w:val="center"/>
          </w:tcPr>
          <w:p>
            <w:pPr>
              <w:spacing w:line="360" w:lineRule="auto" w:before="20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Схема базы данных (DDL)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before="20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6.70</w:t>
            </w:r>
          </w:p>
        </w:tc>
      </w:tr>
    </w:tbl>
    <w:p>
      <w:pPr>
        <w:spacing w:line="360" w:lineRule="auto" w:before="12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Суммарный объём исходного кода составляет около 550 КБ, что соответствует масштабу полнофункционального веб-приложения. Наибольший вклад вносят клиентские стили (style.css — 58 КБ) и модули панели администратора (js/admin.js — 48 КБ, css/cabinet.css — 33 КБ), реализующие наиболее сложную бизнес-логику на стороне клиента.</w:t>
      </w:r>
    </w:p>
    <w:sectPr w:rsidR="00FC693F" w:rsidRPr="0006063C" w:rsidSect="00034616">
      <w:pgSz w:w="12240" w:h="1584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